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468E" w14:textId="77777777" w:rsidR="007924ED" w:rsidRDefault="0056046C">
      <w:pPr>
        <w:spacing w:before="600"/>
        <w:jc w:val="center"/>
      </w:pPr>
      <w:r>
        <w:rPr>
          <w:b/>
          <w:sz w:val="56"/>
        </w:rPr>
        <w:t>FRD y Modelo de Datos PostgreSQL</w:t>
      </w:r>
    </w:p>
    <w:p w14:paraId="5BDAA4B4" w14:textId="77777777" w:rsidR="007924ED" w:rsidRDefault="0056046C">
      <w:pPr>
        <w:jc w:val="center"/>
      </w:pPr>
      <w:r>
        <w:rPr>
          <w:sz w:val="40"/>
        </w:rPr>
        <w:t>Workplace Booking Platform</w:t>
      </w:r>
    </w:p>
    <w:p w14:paraId="6DED758A" w14:textId="77777777" w:rsidR="007924ED" w:rsidRDefault="0056046C">
      <w:pPr>
        <w:jc w:val="center"/>
      </w:pPr>
      <w:r>
        <w:rPr>
          <w:color w:val="2A2A2A"/>
          <w:sz w:val="24"/>
        </w:rPr>
        <w:t>Aplicación web responsiva para reserva de oficinas abiertas, oficinas cerradas y salas de juntas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24ED" w14:paraId="5CFF2A63" w14:textId="77777777">
        <w:trPr>
          <w:jc w:val="center"/>
        </w:trPr>
        <w:tc>
          <w:tcPr>
            <w:tcW w:w="10368" w:type="dxa"/>
            <w:shd w:val="clear" w:color="auto" w:fill="FFD800"/>
            <w:vAlign w:val="center"/>
          </w:tcPr>
          <w:p w14:paraId="49C31B67" w14:textId="77777777" w:rsidR="007924ED" w:rsidRDefault="0056046C">
            <w:r>
              <w:rPr>
                <w:b/>
              </w:rPr>
              <w:t>Stack definido: React + TypeScript + Material UI, .NET 8 Web API, PostgreSQL 16, Microsoft Entra ID, Ubuntu 24.04, Docker Compose, Nginx, GitHub privado.</w:t>
            </w:r>
          </w:p>
        </w:tc>
      </w:tr>
    </w:tbl>
    <w:p w14:paraId="440A0E5A" w14:textId="77777777" w:rsidR="007924ED" w:rsidRDefault="007924E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920"/>
      </w:tblGrid>
      <w:tr w:rsidR="007924ED" w14:paraId="4CA541E1" w14:textId="77777777">
        <w:trPr>
          <w:jc w:val="center"/>
        </w:trPr>
        <w:tc>
          <w:tcPr>
            <w:tcW w:w="2592" w:type="dxa"/>
            <w:shd w:val="clear" w:color="auto" w:fill="FFD800"/>
            <w:vAlign w:val="center"/>
          </w:tcPr>
          <w:p w14:paraId="50D56C3C" w14:textId="77777777" w:rsidR="007924ED" w:rsidRDefault="0056046C">
            <w:r>
              <w:rPr>
                <w:b/>
                <w:sz w:val="18"/>
              </w:rPr>
              <w:t>Campo</w:t>
            </w:r>
          </w:p>
        </w:tc>
        <w:tc>
          <w:tcPr>
            <w:tcW w:w="7920" w:type="dxa"/>
            <w:shd w:val="clear" w:color="auto" w:fill="FFD800"/>
            <w:vAlign w:val="center"/>
          </w:tcPr>
          <w:p w14:paraId="26A615F6" w14:textId="77777777" w:rsidR="007924ED" w:rsidRDefault="0056046C">
            <w:r>
              <w:rPr>
                <w:b/>
                <w:sz w:val="18"/>
              </w:rPr>
              <w:t>Valor</w:t>
            </w:r>
          </w:p>
        </w:tc>
      </w:tr>
      <w:tr w:rsidR="007924ED" w14:paraId="5B2B0049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7ADD2176" w14:textId="77777777" w:rsidR="007924ED" w:rsidRDefault="0056046C">
            <w:r>
              <w:rPr>
                <w:sz w:val="18"/>
              </w:rPr>
              <w:t>Versión</w:t>
            </w:r>
          </w:p>
        </w:tc>
        <w:tc>
          <w:tcPr>
            <w:tcW w:w="7920" w:type="dxa"/>
            <w:vAlign w:val="center"/>
          </w:tcPr>
          <w:p w14:paraId="1059AC13" w14:textId="77777777" w:rsidR="007924ED" w:rsidRDefault="0056046C">
            <w:r>
              <w:rPr>
                <w:sz w:val="18"/>
              </w:rPr>
              <w:t>1.0</w:t>
            </w:r>
          </w:p>
        </w:tc>
      </w:tr>
      <w:tr w:rsidR="007924ED" w14:paraId="4C515798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1BB6D0E1" w14:textId="77777777" w:rsidR="007924ED" w:rsidRDefault="0056046C">
            <w:r>
              <w:rPr>
                <w:sz w:val="18"/>
              </w:rPr>
              <w:t>Estado</w:t>
            </w:r>
          </w:p>
        </w:tc>
        <w:tc>
          <w:tcPr>
            <w:tcW w:w="7920" w:type="dxa"/>
            <w:vAlign w:val="center"/>
          </w:tcPr>
          <w:p w14:paraId="4F7811D7" w14:textId="77777777" w:rsidR="007924ED" w:rsidRDefault="0056046C">
            <w:r>
              <w:rPr>
                <w:sz w:val="18"/>
              </w:rPr>
              <w:t>Listo para instrucción a OpenCode</w:t>
            </w:r>
          </w:p>
        </w:tc>
      </w:tr>
      <w:tr w:rsidR="007924ED" w14:paraId="43799909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679A5109" w14:textId="77777777" w:rsidR="007924ED" w:rsidRDefault="0056046C">
            <w:r>
              <w:rPr>
                <w:sz w:val="18"/>
              </w:rPr>
              <w:t>Fecha de generación</w:t>
            </w:r>
          </w:p>
        </w:tc>
        <w:tc>
          <w:tcPr>
            <w:tcW w:w="7920" w:type="dxa"/>
            <w:vAlign w:val="center"/>
          </w:tcPr>
          <w:p w14:paraId="2623B8E9" w14:textId="77777777" w:rsidR="007924ED" w:rsidRDefault="0056046C">
            <w:r>
              <w:rPr>
                <w:sz w:val="18"/>
              </w:rPr>
              <w:t>15/08/2026</w:t>
            </w:r>
          </w:p>
        </w:tc>
      </w:tr>
      <w:tr w:rsidR="007924ED" w14:paraId="5C4BC0B2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2AF0D8AB" w14:textId="77777777" w:rsidR="007924ED" w:rsidRDefault="0056046C">
            <w:r>
              <w:rPr>
                <w:sz w:val="18"/>
              </w:rPr>
              <w:t>Propietario funcional</w:t>
            </w:r>
          </w:p>
        </w:tc>
        <w:tc>
          <w:tcPr>
            <w:tcW w:w="7920" w:type="dxa"/>
            <w:vAlign w:val="center"/>
          </w:tcPr>
          <w:p w14:paraId="74B4EF43" w14:textId="77777777" w:rsidR="007924ED" w:rsidRDefault="0056046C">
            <w:r>
              <w:rPr>
                <w:sz w:val="18"/>
              </w:rPr>
              <w:t>Líder TI</w:t>
            </w:r>
          </w:p>
        </w:tc>
      </w:tr>
      <w:tr w:rsidR="007924ED" w14:paraId="6D165D07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612C411B" w14:textId="77777777" w:rsidR="007924ED" w:rsidRDefault="0056046C">
            <w:r>
              <w:rPr>
                <w:sz w:val="18"/>
              </w:rPr>
              <w:t>Clasificación</w:t>
            </w:r>
          </w:p>
        </w:tc>
        <w:tc>
          <w:tcPr>
            <w:tcW w:w="7920" w:type="dxa"/>
            <w:vAlign w:val="center"/>
          </w:tcPr>
          <w:p w14:paraId="79CA9DD8" w14:textId="77777777" w:rsidR="007924ED" w:rsidRDefault="0056046C">
            <w:r>
              <w:rPr>
                <w:sz w:val="18"/>
              </w:rPr>
              <w:t>Confidencial interno</w:t>
            </w:r>
          </w:p>
        </w:tc>
      </w:tr>
    </w:tbl>
    <w:p w14:paraId="0DFBD599" w14:textId="77777777" w:rsidR="007924ED" w:rsidRDefault="007924ED"/>
    <w:p w14:paraId="113E1265" w14:textId="77777777" w:rsidR="007924ED" w:rsidRDefault="0056046C">
      <w:pPr>
        <w:jc w:val="center"/>
      </w:pPr>
      <w:r>
        <w:rPr>
          <w:color w:val="2A2A2A"/>
          <w:sz w:val="18"/>
        </w:rPr>
        <w:t>Paleta visual incorporada: #FFD800, #0E0E0E, #FFFFFF, #F6F0CB, #2A2A2A, #F5F5F5</w:t>
      </w:r>
    </w:p>
    <w:p w14:paraId="15546EEE" w14:textId="77777777" w:rsidR="007924ED" w:rsidRDefault="0056046C">
      <w:r>
        <w:br w:type="page"/>
      </w:r>
    </w:p>
    <w:p w14:paraId="633069D0" w14:textId="77777777" w:rsidR="007924ED" w:rsidRDefault="0056046C">
      <w:pPr>
        <w:pStyle w:val="Ttulo1"/>
      </w:pPr>
      <w:r>
        <w:lastRenderedPageBreak/>
        <w:t>1. Supuestos razonables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4032"/>
      </w:tblGrid>
      <w:tr w:rsidR="007924ED" w14:paraId="12040D63" w14:textId="77777777">
        <w:trPr>
          <w:jc w:val="center"/>
        </w:trPr>
        <w:tc>
          <w:tcPr>
            <w:tcW w:w="2880" w:type="dxa"/>
            <w:shd w:val="clear" w:color="auto" w:fill="0E0E0E"/>
            <w:vAlign w:val="center"/>
          </w:tcPr>
          <w:p w14:paraId="53584A18" w14:textId="77777777" w:rsidR="007924ED" w:rsidRDefault="0056046C">
            <w:r>
              <w:rPr>
                <w:b/>
                <w:color w:val="FFFFFF"/>
                <w:sz w:val="17"/>
              </w:rPr>
              <w:t>Vacío identificado</w:t>
            </w:r>
          </w:p>
        </w:tc>
        <w:tc>
          <w:tcPr>
            <w:tcW w:w="3312" w:type="dxa"/>
            <w:shd w:val="clear" w:color="auto" w:fill="0E0E0E"/>
            <w:vAlign w:val="center"/>
          </w:tcPr>
          <w:p w14:paraId="7D1F6C62" w14:textId="77777777" w:rsidR="007924ED" w:rsidRDefault="0056046C">
            <w:r>
              <w:rPr>
                <w:b/>
                <w:color w:val="FFFFFF"/>
                <w:sz w:val="17"/>
              </w:rPr>
              <w:t>Supuesto razonable</w:t>
            </w:r>
          </w:p>
        </w:tc>
        <w:tc>
          <w:tcPr>
            <w:tcW w:w="4032" w:type="dxa"/>
            <w:shd w:val="clear" w:color="auto" w:fill="0E0E0E"/>
            <w:vAlign w:val="center"/>
          </w:tcPr>
          <w:p w14:paraId="398DDA7F" w14:textId="77777777" w:rsidR="007924ED" w:rsidRDefault="0056046C">
            <w:r>
              <w:rPr>
                <w:b/>
                <w:color w:val="FFFFFF"/>
                <w:sz w:val="17"/>
              </w:rPr>
              <w:t>Impacto si cambia</w:t>
            </w:r>
          </w:p>
        </w:tc>
      </w:tr>
      <w:tr w:rsidR="007924ED" w14:paraId="1EA82B55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40823AE0" w14:textId="77777777" w:rsidR="007924ED" w:rsidRDefault="0056046C">
            <w:r>
              <w:rPr>
                <w:sz w:val="17"/>
              </w:rPr>
              <w:t>Número total de colaboradores</w:t>
            </w:r>
          </w:p>
        </w:tc>
        <w:tc>
          <w:tcPr>
            <w:tcW w:w="3312" w:type="dxa"/>
            <w:vAlign w:val="center"/>
          </w:tcPr>
          <w:p w14:paraId="5F1967C8" w14:textId="77777777" w:rsidR="007924ED" w:rsidRDefault="0056046C">
            <w:r>
              <w:rPr>
                <w:sz w:val="17"/>
              </w:rPr>
              <w:t>Pendiente, no bloquea el modelo inicial</w:t>
            </w:r>
          </w:p>
        </w:tc>
        <w:tc>
          <w:tcPr>
            <w:tcW w:w="4032" w:type="dxa"/>
            <w:vAlign w:val="center"/>
          </w:tcPr>
          <w:p w14:paraId="6CAF5DA3" w14:textId="77777777" w:rsidR="007924ED" w:rsidRDefault="0056046C">
            <w:r>
              <w:rPr>
                <w:sz w:val="17"/>
              </w:rPr>
              <w:t>Afecta pruebas de carga, sizing de VM y capacidad de PostgreSQL</w:t>
            </w:r>
          </w:p>
        </w:tc>
      </w:tr>
      <w:tr w:rsidR="007924ED" w14:paraId="0EBD96A6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34930BC2" w14:textId="77777777" w:rsidR="007924ED" w:rsidRDefault="0056046C">
            <w:r>
              <w:rPr>
                <w:sz w:val="17"/>
              </w:rPr>
              <w:t>Fuente de perfiles operativos</w:t>
            </w:r>
          </w:p>
        </w:tc>
        <w:tc>
          <w:tcPr>
            <w:tcW w:w="3312" w:type="dxa"/>
            <w:vAlign w:val="center"/>
          </w:tcPr>
          <w:p w14:paraId="0836EDF1" w14:textId="77777777" w:rsidR="007924ED" w:rsidRDefault="0056046C">
            <w:r>
              <w:rPr>
                <w:sz w:val="17"/>
              </w:rPr>
              <w:t>Se administran inicialmente en la aplicación</w:t>
            </w:r>
          </w:p>
        </w:tc>
        <w:tc>
          <w:tcPr>
            <w:tcW w:w="4032" w:type="dxa"/>
            <w:vAlign w:val="center"/>
          </w:tcPr>
          <w:p w14:paraId="3E52EF92" w14:textId="77777777" w:rsidR="007924ED" w:rsidRDefault="0056046C">
            <w:r>
              <w:rPr>
                <w:sz w:val="17"/>
              </w:rPr>
              <w:t>Si luego se integran con Entra ID o RR. HH., cambiará la sincronización</w:t>
            </w:r>
          </w:p>
        </w:tc>
      </w:tr>
      <w:tr w:rsidR="007924ED" w14:paraId="394D1890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1A491348" w14:textId="77777777" w:rsidR="007924ED" w:rsidRDefault="0056046C">
            <w:r>
              <w:rPr>
                <w:sz w:val="17"/>
              </w:rPr>
              <w:t>Sede</w:t>
            </w:r>
          </w:p>
        </w:tc>
        <w:tc>
          <w:tcPr>
            <w:tcW w:w="3312" w:type="dxa"/>
            <w:vAlign w:val="center"/>
          </w:tcPr>
          <w:p w14:paraId="007574BF" w14:textId="77777777" w:rsidR="007924ED" w:rsidRDefault="0056046C">
            <w:r>
              <w:rPr>
                <w:sz w:val="17"/>
              </w:rPr>
              <w:t>Una sede principal en Bogotá con pisos 3, 6 y 10</w:t>
            </w:r>
          </w:p>
        </w:tc>
        <w:tc>
          <w:tcPr>
            <w:tcW w:w="4032" w:type="dxa"/>
            <w:vAlign w:val="center"/>
          </w:tcPr>
          <w:p w14:paraId="350C70B8" w14:textId="77777777" w:rsidR="007924ED" w:rsidRDefault="0056046C">
            <w:r>
              <w:rPr>
                <w:sz w:val="17"/>
              </w:rPr>
              <w:t>Si existen más sedes se usan las mismas tablas multi-sede</w:t>
            </w:r>
          </w:p>
        </w:tc>
      </w:tr>
      <w:tr w:rsidR="007924ED" w14:paraId="490A2958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5DB429DC" w14:textId="77777777" w:rsidR="007924ED" w:rsidRDefault="0056046C">
            <w:r>
              <w:rPr>
                <w:sz w:val="17"/>
              </w:rPr>
              <w:t>Operación</w:t>
            </w:r>
          </w:p>
        </w:tc>
        <w:tc>
          <w:tcPr>
            <w:tcW w:w="3312" w:type="dxa"/>
            <w:vAlign w:val="center"/>
          </w:tcPr>
          <w:p w14:paraId="63B6C179" w14:textId="77777777" w:rsidR="007924ED" w:rsidRDefault="0056046C">
            <w:r>
              <w:rPr>
                <w:sz w:val="17"/>
              </w:rPr>
              <w:t>Funcionamiento 24x7</w:t>
            </w:r>
          </w:p>
        </w:tc>
        <w:tc>
          <w:tcPr>
            <w:tcW w:w="4032" w:type="dxa"/>
            <w:vAlign w:val="center"/>
          </w:tcPr>
          <w:p w14:paraId="75293604" w14:textId="77777777" w:rsidR="007924ED" w:rsidRDefault="0056046C">
            <w:r>
              <w:rPr>
                <w:sz w:val="17"/>
              </w:rPr>
              <w:t>Si se restringe horario se agregan políticas por recurso o sede</w:t>
            </w:r>
          </w:p>
        </w:tc>
      </w:tr>
      <w:tr w:rsidR="007924ED" w14:paraId="750FA75F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25E0F268" w14:textId="77777777" w:rsidR="007924ED" w:rsidRDefault="0056046C">
            <w:r>
              <w:rPr>
                <w:sz w:val="17"/>
              </w:rPr>
              <w:t>QR</w:t>
            </w:r>
          </w:p>
        </w:tc>
        <w:tc>
          <w:tcPr>
            <w:tcW w:w="3312" w:type="dxa"/>
            <w:vAlign w:val="center"/>
          </w:tcPr>
          <w:p w14:paraId="41C046AA" w14:textId="77777777" w:rsidR="007924ED" w:rsidRDefault="0056046C">
            <w:r>
              <w:rPr>
                <w:sz w:val="17"/>
              </w:rPr>
              <w:t>Aplica solo para oficinas abiertas y cerradas</w:t>
            </w:r>
          </w:p>
        </w:tc>
        <w:tc>
          <w:tcPr>
            <w:tcW w:w="4032" w:type="dxa"/>
            <w:vAlign w:val="center"/>
          </w:tcPr>
          <w:p w14:paraId="0863BB28" w14:textId="77777777" w:rsidR="007924ED" w:rsidRDefault="0056046C">
            <w:r>
              <w:rPr>
                <w:sz w:val="17"/>
              </w:rPr>
              <w:t>Si se habilita para salas se activa política QR por tipo de recurso</w:t>
            </w:r>
          </w:p>
        </w:tc>
      </w:tr>
      <w:tr w:rsidR="007924ED" w14:paraId="6ECF5B74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7494F067" w14:textId="77777777" w:rsidR="007924ED" w:rsidRDefault="0056046C">
            <w:r>
              <w:rPr>
                <w:sz w:val="17"/>
              </w:rPr>
              <w:t>Reservas</w:t>
            </w:r>
          </w:p>
        </w:tc>
        <w:tc>
          <w:tcPr>
            <w:tcW w:w="3312" w:type="dxa"/>
            <w:vAlign w:val="center"/>
          </w:tcPr>
          <w:p w14:paraId="10D79A3B" w14:textId="77777777" w:rsidR="007924ED" w:rsidRDefault="0056046C">
            <w:r>
              <w:rPr>
                <w:sz w:val="17"/>
              </w:rPr>
              <w:t>Por horas, mínimo 1 hora, mismo día, hora máxima 23:59</w:t>
            </w:r>
          </w:p>
        </w:tc>
        <w:tc>
          <w:tcPr>
            <w:tcW w:w="4032" w:type="dxa"/>
            <w:vAlign w:val="center"/>
          </w:tcPr>
          <w:p w14:paraId="3A4471D2" w14:textId="77777777" w:rsidR="007924ED" w:rsidRDefault="0056046C">
            <w:r>
              <w:rPr>
                <w:sz w:val="17"/>
              </w:rPr>
              <w:t>Si se habilitan reservas cruzando día cambia la validación de fechas</w:t>
            </w:r>
          </w:p>
        </w:tc>
      </w:tr>
    </w:tbl>
    <w:p w14:paraId="23F46D00" w14:textId="77777777" w:rsidR="007924ED" w:rsidRDefault="007924ED"/>
    <w:p w14:paraId="73065637" w14:textId="77777777" w:rsidR="007924ED" w:rsidRDefault="0056046C">
      <w:pPr>
        <w:pStyle w:val="Ttulo1"/>
      </w:pPr>
      <w:r>
        <w:t>2. Resumen Ejecutivo</w:t>
      </w:r>
    </w:p>
    <w:p w14:paraId="5526652E" w14:textId="77777777" w:rsidR="007924ED" w:rsidRDefault="0056046C">
      <w:r>
        <w:t>El presente documento consolida el FRD y el modelo de datos PostgreSQL para que OpenCode genere una aplicación web responsiva de reserva de espacios de trabajo. La solución está orientada a una firma legal, por lo que prioriza seguridad, trazabilidad, mínimo privilegio, auditoría y una experiencia sobria alineada con la identidad corporativa.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924ED" w14:paraId="2B2B3245" w14:textId="77777777">
        <w:trPr>
          <w:jc w:val="center"/>
        </w:trPr>
        <w:tc>
          <w:tcPr>
            <w:tcW w:w="2592" w:type="dxa"/>
            <w:shd w:val="clear" w:color="auto" w:fill="0E0E0E"/>
            <w:vAlign w:val="center"/>
          </w:tcPr>
          <w:p w14:paraId="3D047073" w14:textId="77777777" w:rsidR="007924ED" w:rsidRDefault="0056046C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7776" w:type="dxa"/>
            <w:shd w:val="clear" w:color="auto" w:fill="0E0E0E"/>
            <w:vAlign w:val="center"/>
          </w:tcPr>
          <w:p w14:paraId="6E5AC457" w14:textId="77777777" w:rsidR="007924ED" w:rsidRDefault="0056046C"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7924ED" w14:paraId="0E4A5350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333453DD" w14:textId="77777777" w:rsidR="007924ED" w:rsidRDefault="0056046C">
            <w:r>
              <w:rPr>
                <w:sz w:val="18"/>
              </w:rPr>
              <w:t>Objetivo</w:t>
            </w:r>
          </w:p>
        </w:tc>
        <w:tc>
          <w:tcPr>
            <w:tcW w:w="7776" w:type="dxa"/>
            <w:vAlign w:val="center"/>
          </w:tcPr>
          <w:p w14:paraId="7982141B" w14:textId="77777777" w:rsidR="007924ED" w:rsidRDefault="0056046C">
            <w:r>
              <w:rPr>
                <w:sz w:val="18"/>
              </w:rPr>
              <w:t>Permitir que usuarios autenticados reserven oficinas abiertas, oficinas cerradas y salas de juntas por horas.</w:t>
            </w:r>
          </w:p>
        </w:tc>
      </w:tr>
      <w:tr w:rsidR="007924ED" w14:paraId="42005679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546ACF25" w14:textId="77777777" w:rsidR="007924ED" w:rsidRDefault="0056046C">
            <w:r>
              <w:rPr>
                <w:sz w:val="18"/>
              </w:rPr>
              <w:t>Alcance</w:t>
            </w:r>
          </w:p>
        </w:tc>
        <w:tc>
          <w:tcPr>
            <w:tcW w:w="7776" w:type="dxa"/>
            <w:vAlign w:val="center"/>
          </w:tcPr>
          <w:p w14:paraId="2099A94B" w14:textId="77777777" w:rsidR="007924ED" w:rsidRDefault="0056046C">
            <w:r>
              <w:rPr>
                <w:sz w:val="18"/>
              </w:rPr>
              <w:t>Reserva, modificación, cancelación, disponibilidad, QR para oficinas, notificaciones, reportes y administración.</w:t>
            </w:r>
          </w:p>
        </w:tc>
      </w:tr>
      <w:tr w:rsidR="007924ED" w14:paraId="579D923D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22022A96" w14:textId="77777777" w:rsidR="007924ED" w:rsidRDefault="0056046C">
            <w:r>
              <w:rPr>
                <w:sz w:val="18"/>
              </w:rPr>
              <w:t>Beneficios</w:t>
            </w:r>
          </w:p>
        </w:tc>
        <w:tc>
          <w:tcPr>
            <w:tcW w:w="7776" w:type="dxa"/>
            <w:vAlign w:val="center"/>
          </w:tcPr>
          <w:p w14:paraId="48289309" w14:textId="77777777" w:rsidR="007924ED" w:rsidRDefault="0056046C">
            <w:r>
              <w:rPr>
                <w:sz w:val="18"/>
              </w:rPr>
              <w:t>Control de ocupación, trazabilidad, reducción de conflictos, experiencia web móvil y gestión centralizada.</w:t>
            </w:r>
          </w:p>
        </w:tc>
      </w:tr>
      <w:tr w:rsidR="007924ED" w14:paraId="276E38DC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5300236C" w14:textId="77777777" w:rsidR="007924ED" w:rsidRDefault="0056046C">
            <w:r>
              <w:rPr>
                <w:sz w:val="18"/>
              </w:rPr>
              <w:t>Riesgos principales</w:t>
            </w:r>
          </w:p>
        </w:tc>
        <w:tc>
          <w:tcPr>
            <w:tcW w:w="7776" w:type="dxa"/>
            <w:vAlign w:val="center"/>
          </w:tcPr>
          <w:p w14:paraId="475BCA57" w14:textId="77777777" w:rsidR="007924ED" w:rsidRDefault="0056046C">
            <w:r>
              <w:rPr>
                <w:sz w:val="18"/>
              </w:rPr>
              <w:t>Exposición de ocupación, perfiles mal asignados, doble reserva, uso incorrecto de QR, cambios administrativos sin trazabilidad.</w:t>
            </w:r>
          </w:p>
        </w:tc>
      </w:tr>
      <w:tr w:rsidR="007924ED" w14:paraId="2C7704C3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4A880DD0" w14:textId="77777777" w:rsidR="007924ED" w:rsidRDefault="0056046C">
            <w:r>
              <w:rPr>
                <w:sz w:val="18"/>
              </w:rPr>
              <w:t>Recomendación ejecutiva</w:t>
            </w:r>
          </w:p>
        </w:tc>
        <w:tc>
          <w:tcPr>
            <w:tcW w:w="7776" w:type="dxa"/>
            <w:vAlign w:val="center"/>
          </w:tcPr>
          <w:p w14:paraId="6086BFC0" w14:textId="77777777" w:rsidR="007924ED" w:rsidRDefault="0056046C">
            <w:r>
              <w:rPr>
                <w:sz w:val="18"/>
              </w:rPr>
              <w:t>Construir MVP responsive con React, .NET 8, PostgreSQL 16, Microsoft Entra ID y despliegue en Ubuntu con Docker Compose.</w:t>
            </w:r>
          </w:p>
        </w:tc>
      </w:tr>
    </w:tbl>
    <w:p w14:paraId="6CFE88C6" w14:textId="77777777" w:rsidR="007924ED" w:rsidRDefault="007924ED"/>
    <w:p w14:paraId="7BD20F42" w14:textId="77777777" w:rsidR="007924ED" w:rsidRDefault="0056046C">
      <w:pPr>
        <w:pStyle w:val="Ttulo1"/>
      </w:pPr>
      <w:r>
        <w:t>3. FRD - Requerimientos funcionales</w:t>
      </w:r>
    </w:p>
    <w:p w14:paraId="44A05694" w14:textId="77777777" w:rsidR="007924ED" w:rsidRDefault="0056046C">
      <w:pPr>
        <w:pStyle w:val="Ttulo2"/>
      </w:pPr>
      <w:r>
        <w:t>3.1 Inventario de espacios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448"/>
        <w:gridCol w:w="2448"/>
        <w:gridCol w:w="4320"/>
      </w:tblGrid>
      <w:tr w:rsidR="007924ED" w14:paraId="588532B5" w14:textId="77777777">
        <w:trPr>
          <w:jc w:val="center"/>
        </w:trPr>
        <w:tc>
          <w:tcPr>
            <w:tcW w:w="1152" w:type="dxa"/>
            <w:shd w:val="clear" w:color="auto" w:fill="0E0E0E"/>
            <w:vAlign w:val="center"/>
          </w:tcPr>
          <w:p w14:paraId="5626527E" w14:textId="77777777" w:rsidR="007924ED" w:rsidRDefault="0056046C">
            <w:r>
              <w:rPr>
                <w:b/>
                <w:color w:val="FFFFFF"/>
                <w:sz w:val="17"/>
              </w:rPr>
              <w:t>Piso</w:t>
            </w:r>
          </w:p>
        </w:tc>
        <w:tc>
          <w:tcPr>
            <w:tcW w:w="2448" w:type="dxa"/>
            <w:shd w:val="clear" w:color="auto" w:fill="0E0E0E"/>
            <w:vAlign w:val="center"/>
          </w:tcPr>
          <w:p w14:paraId="173786BD" w14:textId="77777777" w:rsidR="007924ED" w:rsidRDefault="0056046C">
            <w:r>
              <w:rPr>
                <w:b/>
                <w:color w:val="FFFFFF"/>
                <w:sz w:val="17"/>
              </w:rPr>
              <w:t>Oficinas abiertas OA</w:t>
            </w:r>
          </w:p>
        </w:tc>
        <w:tc>
          <w:tcPr>
            <w:tcW w:w="2448" w:type="dxa"/>
            <w:shd w:val="clear" w:color="auto" w:fill="0E0E0E"/>
            <w:vAlign w:val="center"/>
          </w:tcPr>
          <w:p w14:paraId="4838C7C4" w14:textId="77777777" w:rsidR="007924ED" w:rsidRDefault="0056046C">
            <w:r>
              <w:rPr>
                <w:b/>
                <w:color w:val="FFFFFF"/>
                <w:sz w:val="17"/>
              </w:rPr>
              <w:t>Oficinas cerradas OC</w:t>
            </w:r>
          </w:p>
        </w:tc>
        <w:tc>
          <w:tcPr>
            <w:tcW w:w="4320" w:type="dxa"/>
            <w:shd w:val="clear" w:color="auto" w:fill="0E0E0E"/>
            <w:vAlign w:val="center"/>
          </w:tcPr>
          <w:p w14:paraId="45549281" w14:textId="77777777" w:rsidR="007924ED" w:rsidRDefault="0056046C">
            <w:r>
              <w:rPr>
                <w:b/>
                <w:color w:val="FFFFFF"/>
                <w:sz w:val="17"/>
              </w:rPr>
              <w:t>Salas de juntas</w:t>
            </w:r>
          </w:p>
        </w:tc>
      </w:tr>
      <w:tr w:rsidR="007924ED" w14:paraId="44B8BB21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08F72D6A" w14:textId="77777777" w:rsidR="007924ED" w:rsidRDefault="0056046C">
            <w:r>
              <w:rPr>
                <w:sz w:val="17"/>
              </w:rPr>
              <w:t>3</w:t>
            </w:r>
          </w:p>
        </w:tc>
        <w:tc>
          <w:tcPr>
            <w:tcW w:w="2448" w:type="dxa"/>
            <w:vAlign w:val="center"/>
          </w:tcPr>
          <w:p w14:paraId="0D95DEF4" w14:textId="77777777" w:rsidR="007924ED" w:rsidRDefault="0056046C">
            <w:r>
              <w:rPr>
                <w:sz w:val="17"/>
              </w:rPr>
              <w:t>30</w:t>
            </w:r>
          </w:p>
        </w:tc>
        <w:tc>
          <w:tcPr>
            <w:tcW w:w="2448" w:type="dxa"/>
            <w:vAlign w:val="center"/>
          </w:tcPr>
          <w:p w14:paraId="4996E6E5" w14:textId="77777777" w:rsidR="007924ED" w:rsidRDefault="0056046C">
            <w:r>
              <w:rPr>
                <w:sz w:val="17"/>
              </w:rPr>
              <w:t>9</w:t>
            </w:r>
          </w:p>
        </w:tc>
        <w:tc>
          <w:tcPr>
            <w:tcW w:w="4320" w:type="dxa"/>
            <w:vAlign w:val="center"/>
          </w:tcPr>
          <w:p w14:paraId="3D24B822" w14:textId="77777777" w:rsidR="007924ED" w:rsidRDefault="0056046C">
            <w:r>
              <w:rPr>
                <w:sz w:val="17"/>
              </w:rPr>
              <w:t>SJ-06, SJ-07</w:t>
            </w:r>
          </w:p>
        </w:tc>
      </w:tr>
      <w:tr w:rsidR="007924ED" w14:paraId="36F1780B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7DEFC577" w14:textId="77777777" w:rsidR="007924ED" w:rsidRDefault="0056046C">
            <w:r>
              <w:rPr>
                <w:sz w:val="17"/>
              </w:rPr>
              <w:t>6</w:t>
            </w:r>
          </w:p>
        </w:tc>
        <w:tc>
          <w:tcPr>
            <w:tcW w:w="2448" w:type="dxa"/>
            <w:vAlign w:val="center"/>
          </w:tcPr>
          <w:p w14:paraId="72775652" w14:textId="77777777" w:rsidR="007924ED" w:rsidRDefault="0056046C">
            <w:r>
              <w:rPr>
                <w:sz w:val="17"/>
              </w:rPr>
              <w:t>18</w:t>
            </w:r>
          </w:p>
        </w:tc>
        <w:tc>
          <w:tcPr>
            <w:tcW w:w="2448" w:type="dxa"/>
            <w:vAlign w:val="center"/>
          </w:tcPr>
          <w:p w14:paraId="67377DCD" w14:textId="77777777" w:rsidR="007924ED" w:rsidRDefault="0056046C">
            <w:r>
              <w:rPr>
                <w:sz w:val="17"/>
              </w:rPr>
              <w:t>10</w:t>
            </w:r>
          </w:p>
        </w:tc>
        <w:tc>
          <w:tcPr>
            <w:tcW w:w="4320" w:type="dxa"/>
            <w:vAlign w:val="center"/>
          </w:tcPr>
          <w:p w14:paraId="56E1FE9C" w14:textId="77777777" w:rsidR="007924ED" w:rsidRDefault="0056046C">
            <w:r>
              <w:rPr>
                <w:sz w:val="17"/>
              </w:rPr>
              <w:t>SJ-01, SJ-02, SJ-03, SJ-04, SJ-05</w:t>
            </w:r>
          </w:p>
        </w:tc>
      </w:tr>
      <w:tr w:rsidR="007924ED" w14:paraId="3C3699DB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689721E0" w14:textId="77777777" w:rsidR="007924ED" w:rsidRDefault="0056046C">
            <w:r>
              <w:rPr>
                <w:sz w:val="17"/>
              </w:rPr>
              <w:t>10</w:t>
            </w:r>
          </w:p>
        </w:tc>
        <w:tc>
          <w:tcPr>
            <w:tcW w:w="2448" w:type="dxa"/>
            <w:vAlign w:val="center"/>
          </w:tcPr>
          <w:p w14:paraId="08FB6D17" w14:textId="77777777" w:rsidR="007924ED" w:rsidRDefault="0056046C">
            <w:r>
              <w:rPr>
                <w:sz w:val="17"/>
              </w:rPr>
              <w:t>12</w:t>
            </w:r>
          </w:p>
        </w:tc>
        <w:tc>
          <w:tcPr>
            <w:tcW w:w="2448" w:type="dxa"/>
            <w:vAlign w:val="center"/>
          </w:tcPr>
          <w:p w14:paraId="3094AF3F" w14:textId="77777777" w:rsidR="007924ED" w:rsidRDefault="0056046C">
            <w:r>
              <w:rPr>
                <w:sz w:val="17"/>
              </w:rPr>
              <w:t>5</w:t>
            </w:r>
          </w:p>
        </w:tc>
        <w:tc>
          <w:tcPr>
            <w:tcW w:w="4320" w:type="dxa"/>
            <w:vAlign w:val="center"/>
          </w:tcPr>
          <w:p w14:paraId="5313DDF3" w14:textId="77777777" w:rsidR="007924ED" w:rsidRDefault="0056046C">
            <w:r>
              <w:rPr>
                <w:sz w:val="17"/>
              </w:rPr>
              <w:t>N/A</w:t>
            </w:r>
          </w:p>
        </w:tc>
      </w:tr>
      <w:tr w:rsidR="007924ED" w14:paraId="47D0CF9D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15B93396" w14:textId="77777777" w:rsidR="007924ED" w:rsidRDefault="0056046C">
            <w:r>
              <w:rPr>
                <w:sz w:val="17"/>
              </w:rPr>
              <w:t>Total</w:t>
            </w:r>
          </w:p>
        </w:tc>
        <w:tc>
          <w:tcPr>
            <w:tcW w:w="2448" w:type="dxa"/>
            <w:vAlign w:val="center"/>
          </w:tcPr>
          <w:p w14:paraId="7CFCD0D6" w14:textId="77777777" w:rsidR="007924ED" w:rsidRDefault="0056046C">
            <w:r>
              <w:rPr>
                <w:sz w:val="17"/>
              </w:rPr>
              <w:t>60</w:t>
            </w:r>
          </w:p>
        </w:tc>
        <w:tc>
          <w:tcPr>
            <w:tcW w:w="2448" w:type="dxa"/>
            <w:vAlign w:val="center"/>
          </w:tcPr>
          <w:p w14:paraId="09E4AFA9" w14:textId="77777777" w:rsidR="007924ED" w:rsidRDefault="0056046C">
            <w:r>
              <w:rPr>
                <w:sz w:val="17"/>
              </w:rPr>
              <w:t>24</w:t>
            </w:r>
          </w:p>
        </w:tc>
        <w:tc>
          <w:tcPr>
            <w:tcW w:w="4320" w:type="dxa"/>
            <w:vAlign w:val="center"/>
          </w:tcPr>
          <w:p w14:paraId="25339B12" w14:textId="77777777" w:rsidR="007924ED" w:rsidRDefault="0056046C">
            <w:r>
              <w:rPr>
                <w:sz w:val="17"/>
              </w:rPr>
              <w:t>7</w:t>
            </w:r>
          </w:p>
        </w:tc>
      </w:tr>
    </w:tbl>
    <w:p w14:paraId="30B99E37" w14:textId="77777777" w:rsidR="007924ED" w:rsidRDefault="007924E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152"/>
        <w:gridCol w:w="1152"/>
        <w:gridCol w:w="1152"/>
        <w:gridCol w:w="4320"/>
      </w:tblGrid>
      <w:tr w:rsidR="007924ED" w14:paraId="62AAEE4E" w14:textId="77777777">
        <w:trPr>
          <w:jc w:val="center"/>
        </w:trPr>
        <w:tc>
          <w:tcPr>
            <w:tcW w:w="2448" w:type="dxa"/>
            <w:shd w:val="clear" w:color="auto" w:fill="FFD800"/>
            <w:vAlign w:val="center"/>
          </w:tcPr>
          <w:p w14:paraId="5BF77833" w14:textId="77777777" w:rsidR="007924ED" w:rsidRDefault="0056046C">
            <w:r>
              <w:rPr>
                <w:b/>
                <w:sz w:val="17"/>
              </w:rPr>
              <w:t>Tipo de recurso</w:t>
            </w:r>
          </w:p>
        </w:tc>
        <w:tc>
          <w:tcPr>
            <w:tcW w:w="1152" w:type="dxa"/>
            <w:shd w:val="clear" w:color="auto" w:fill="FFD800"/>
            <w:vAlign w:val="center"/>
          </w:tcPr>
          <w:p w14:paraId="3FCB1CA9" w14:textId="77777777" w:rsidR="007924ED" w:rsidRDefault="0056046C">
            <w:r>
              <w:rPr>
                <w:b/>
                <w:sz w:val="17"/>
              </w:rPr>
              <w:t>Cantidad</w:t>
            </w:r>
          </w:p>
        </w:tc>
        <w:tc>
          <w:tcPr>
            <w:tcW w:w="1152" w:type="dxa"/>
            <w:shd w:val="clear" w:color="auto" w:fill="FFD800"/>
            <w:vAlign w:val="center"/>
          </w:tcPr>
          <w:p w14:paraId="6E175AF4" w14:textId="77777777" w:rsidR="007924ED" w:rsidRDefault="0056046C">
            <w:r>
              <w:rPr>
                <w:b/>
                <w:sz w:val="17"/>
              </w:rPr>
              <w:t>QR</w:t>
            </w:r>
          </w:p>
        </w:tc>
        <w:tc>
          <w:tcPr>
            <w:tcW w:w="1152" w:type="dxa"/>
            <w:shd w:val="clear" w:color="auto" w:fill="FFD800"/>
            <w:vAlign w:val="center"/>
          </w:tcPr>
          <w:p w14:paraId="1109417F" w14:textId="77777777" w:rsidR="007924ED" w:rsidRDefault="0056046C">
            <w:r>
              <w:rPr>
                <w:b/>
                <w:sz w:val="17"/>
              </w:rPr>
              <w:t>Check-in</w:t>
            </w:r>
          </w:p>
        </w:tc>
        <w:tc>
          <w:tcPr>
            <w:tcW w:w="4320" w:type="dxa"/>
            <w:shd w:val="clear" w:color="auto" w:fill="FFD800"/>
            <w:vAlign w:val="center"/>
          </w:tcPr>
          <w:p w14:paraId="2B226C8C" w14:textId="77777777" w:rsidR="007924ED" w:rsidRDefault="0056046C">
            <w:r>
              <w:rPr>
                <w:b/>
                <w:sz w:val="17"/>
              </w:rPr>
              <w:t>Regla base</w:t>
            </w:r>
          </w:p>
        </w:tc>
      </w:tr>
      <w:tr w:rsidR="007924ED" w14:paraId="6EE392D4" w14:textId="77777777">
        <w:trPr>
          <w:jc w:val="center"/>
        </w:trPr>
        <w:tc>
          <w:tcPr>
            <w:tcW w:w="2448" w:type="dxa"/>
            <w:shd w:val="clear" w:color="auto" w:fill="F5F5F5"/>
            <w:vAlign w:val="center"/>
          </w:tcPr>
          <w:p w14:paraId="5285100F" w14:textId="77777777" w:rsidR="007924ED" w:rsidRDefault="0056046C">
            <w:r>
              <w:rPr>
                <w:sz w:val="17"/>
              </w:rPr>
              <w:t>OPEN_WORKSPACE</w:t>
            </w:r>
          </w:p>
        </w:tc>
        <w:tc>
          <w:tcPr>
            <w:tcW w:w="1152" w:type="dxa"/>
            <w:vAlign w:val="center"/>
          </w:tcPr>
          <w:p w14:paraId="55C5F49A" w14:textId="77777777" w:rsidR="007924ED" w:rsidRDefault="0056046C">
            <w:r>
              <w:rPr>
                <w:sz w:val="17"/>
              </w:rPr>
              <w:t>60</w:t>
            </w:r>
          </w:p>
        </w:tc>
        <w:tc>
          <w:tcPr>
            <w:tcW w:w="1152" w:type="dxa"/>
            <w:vAlign w:val="center"/>
          </w:tcPr>
          <w:p w14:paraId="26459A07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1152" w:type="dxa"/>
            <w:vAlign w:val="center"/>
          </w:tcPr>
          <w:p w14:paraId="5732CF77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4320" w:type="dxa"/>
            <w:vAlign w:val="center"/>
          </w:tcPr>
          <w:p w14:paraId="534DE8AA" w14:textId="77777777" w:rsidR="007924ED" w:rsidRDefault="0056046C">
            <w:r>
              <w:rPr>
                <w:sz w:val="17"/>
              </w:rPr>
              <w:t>Reservable por perfiles autorizados.</w:t>
            </w:r>
          </w:p>
        </w:tc>
      </w:tr>
      <w:tr w:rsidR="007924ED" w14:paraId="771B8F7B" w14:textId="77777777">
        <w:trPr>
          <w:jc w:val="center"/>
        </w:trPr>
        <w:tc>
          <w:tcPr>
            <w:tcW w:w="2448" w:type="dxa"/>
            <w:shd w:val="clear" w:color="auto" w:fill="F5F5F5"/>
            <w:vAlign w:val="center"/>
          </w:tcPr>
          <w:p w14:paraId="2B84BD63" w14:textId="77777777" w:rsidR="007924ED" w:rsidRDefault="0056046C">
            <w:r>
              <w:rPr>
                <w:sz w:val="17"/>
              </w:rPr>
              <w:t>CLOSED_OFFICE</w:t>
            </w:r>
          </w:p>
        </w:tc>
        <w:tc>
          <w:tcPr>
            <w:tcW w:w="1152" w:type="dxa"/>
            <w:vAlign w:val="center"/>
          </w:tcPr>
          <w:p w14:paraId="1E6247DF" w14:textId="77777777" w:rsidR="007924ED" w:rsidRDefault="0056046C">
            <w:r>
              <w:rPr>
                <w:sz w:val="17"/>
              </w:rPr>
              <w:t>24</w:t>
            </w:r>
          </w:p>
        </w:tc>
        <w:tc>
          <w:tcPr>
            <w:tcW w:w="1152" w:type="dxa"/>
            <w:vAlign w:val="center"/>
          </w:tcPr>
          <w:p w14:paraId="3B6C05BC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1152" w:type="dxa"/>
            <w:vAlign w:val="center"/>
          </w:tcPr>
          <w:p w14:paraId="3A24E154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4320" w:type="dxa"/>
            <w:vAlign w:val="center"/>
          </w:tcPr>
          <w:p w14:paraId="33E519CD" w14:textId="77777777" w:rsidR="007924ED" w:rsidRDefault="0056046C">
            <w:r>
              <w:rPr>
                <w:sz w:val="17"/>
              </w:rPr>
              <w:t>Reservable por líderes, directores y socios.</w:t>
            </w:r>
          </w:p>
        </w:tc>
      </w:tr>
      <w:tr w:rsidR="007924ED" w14:paraId="118CFE26" w14:textId="77777777">
        <w:trPr>
          <w:jc w:val="center"/>
        </w:trPr>
        <w:tc>
          <w:tcPr>
            <w:tcW w:w="2448" w:type="dxa"/>
            <w:shd w:val="clear" w:color="auto" w:fill="F5F5F5"/>
            <w:vAlign w:val="center"/>
          </w:tcPr>
          <w:p w14:paraId="775C62DB" w14:textId="77777777" w:rsidR="007924ED" w:rsidRDefault="0056046C">
            <w:r>
              <w:rPr>
                <w:sz w:val="17"/>
              </w:rPr>
              <w:t>MEETING_ROOM</w:t>
            </w:r>
          </w:p>
        </w:tc>
        <w:tc>
          <w:tcPr>
            <w:tcW w:w="1152" w:type="dxa"/>
            <w:vAlign w:val="center"/>
          </w:tcPr>
          <w:p w14:paraId="2E497175" w14:textId="77777777" w:rsidR="007924ED" w:rsidRDefault="0056046C">
            <w:r>
              <w:rPr>
                <w:sz w:val="17"/>
              </w:rPr>
              <w:t>7</w:t>
            </w:r>
          </w:p>
        </w:tc>
        <w:tc>
          <w:tcPr>
            <w:tcW w:w="1152" w:type="dxa"/>
            <w:vAlign w:val="center"/>
          </w:tcPr>
          <w:p w14:paraId="52925FC2" w14:textId="77777777" w:rsidR="007924ED" w:rsidRDefault="0056046C">
            <w:r>
              <w:rPr>
                <w:sz w:val="17"/>
              </w:rPr>
              <w:t>No</w:t>
            </w:r>
          </w:p>
        </w:tc>
        <w:tc>
          <w:tcPr>
            <w:tcW w:w="1152" w:type="dxa"/>
            <w:vAlign w:val="center"/>
          </w:tcPr>
          <w:p w14:paraId="54706F8A" w14:textId="77777777" w:rsidR="007924ED" w:rsidRDefault="0056046C">
            <w:r>
              <w:rPr>
                <w:sz w:val="17"/>
              </w:rPr>
              <w:t>No</w:t>
            </w:r>
          </w:p>
        </w:tc>
        <w:tc>
          <w:tcPr>
            <w:tcW w:w="4320" w:type="dxa"/>
            <w:vAlign w:val="center"/>
          </w:tcPr>
          <w:p w14:paraId="7873E7B5" w14:textId="77777777" w:rsidR="007924ED" w:rsidRDefault="0056046C">
            <w:r>
              <w:rPr>
                <w:sz w:val="17"/>
              </w:rPr>
              <w:t>Reservable por todos los usuarios autenticados.</w:t>
            </w:r>
          </w:p>
        </w:tc>
      </w:tr>
    </w:tbl>
    <w:p w14:paraId="68FEA0CA" w14:textId="77777777" w:rsidR="007924ED" w:rsidRDefault="007924ED"/>
    <w:p w14:paraId="0B6B4CF0" w14:textId="77777777" w:rsidR="007924ED" w:rsidRDefault="0056046C">
      <w:pPr>
        <w:pStyle w:val="Ttulo2"/>
      </w:pPr>
      <w:r>
        <w:t>3.2 Capacidades de salas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1728"/>
      </w:tblGrid>
      <w:tr w:rsidR="007924ED" w14:paraId="31ECCFC3" w14:textId="77777777">
        <w:trPr>
          <w:jc w:val="center"/>
        </w:trPr>
        <w:tc>
          <w:tcPr>
            <w:tcW w:w="1728" w:type="dxa"/>
            <w:shd w:val="clear" w:color="auto" w:fill="0E0E0E"/>
            <w:vAlign w:val="center"/>
          </w:tcPr>
          <w:p w14:paraId="2E7347B7" w14:textId="77777777" w:rsidR="007924ED" w:rsidRDefault="0056046C">
            <w:r>
              <w:rPr>
                <w:b/>
                <w:color w:val="FFFFFF"/>
                <w:sz w:val="18"/>
              </w:rPr>
              <w:t>Sala</w:t>
            </w:r>
          </w:p>
        </w:tc>
        <w:tc>
          <w:tcPr>
            <w:tcW w:w="1440" w:type="dxa"/>
            <w:shd w:val="clear" w:color="auto" w:fill="0E0E0E"/>
            <w:vAlign w:val="center"/>
          </w:tcPr>
          <w:p w14:paraId="1792F79F" w14:textId="77777777" w:rsidR="007924ED" w:rsidRDefault="0056046C">
            <w:r>
              <w:rPr>
                <w:b/>
                <w:color w:val="FFFFFF"/>
                <w:sz w:val="18"/>
              </w:rPr>
              <w:t>Piso</w:t>
            </w:r>
          </w:p>
        </w:tc>
        <w:tc>
          <w:tcPr>
            <w:tcW w:w="1728" w:type="dxa"/>
            <w:shd w:val="clear" w:color="auto" w:fill="0E0E0E"/>
            <w:vAlign w:val="center"/>
          </w:tcPr>
          <w:p w14:paraId="7C3254D1" w14:textId="77777777" w:rsidR="007924ED" w:rsidRDefault="0056046C">
            <w:r>
              <w:rPr>
                <w:b/>
                <w:color w:val="FFFFFF"/>
                <w:sz w:val="18"/>
              </w:rPr>
              <w:t>Capacidad</w:t>
            </w:r>
          </w:p>
        </w:tc>
      </w:tr>
      <w:tr w:rsidR="007924ED" w14:paraId="6CA784AD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64EB2CCD" w14:textId="77777777" w:rsidR="007924ED" w:rsidRDefault="0056046C">
            <w:r>
              <w:rPr>
                <w:sz w:val="18"/>
              </w:rPr>
              <w:t>SJ-01</w:t>
            </w:r>
          </w:p>
        </w:tc>
        <w:tc>
          <w:tcPr>
            <w:tcW w:w="1440" w:type="dxa"/>
            <w:vAlign w:val="center"/>
          </w:tcPr>
          <w:p w14:paraId="2D22A0D2" w14:textId="77777777" w:rsidR="007924ED" w:rsidRDefault="0056046C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248064CB" w14:textId="77777777" w:rsidR="007924ED" w:rsidRDefault="0056046C">
            <w:r>
              <w:rPr>
                <w:sz w:val="18"/>
              </w:rPr>
              <w:t>12</w:t>
            </w:r>
          </w:p>
        </w:tc>
      </w:tr>
      <w:tr w:rsidR="007924ED" w14:paraId="06B29DF9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7199E53E" w14:textId="77777777" w:rsidR="007924ED" w:rsidRDefault="0056046C">
            <w:r>
              <w:rPr>
                <w:sz w:val="18"/>
              </w:rPr>
              <w:t>SJ-02</w:t>
            </w:r>
          </w:p>
        </w:tc>
        <w:tc>
          <w:tcPr>
            <w:tcW w:w="1440" w:type="dxa"/>
            <w:vAlign w:val="center"/>
          </w:tcPr>
          <w:p w14:paraId="37FC7A3A" w14:textId="77777777" w:rsidR="007924ED" w:rsidRDefault="0056046C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6BE9E2E7" w14:textId="77777777" w:rsidR="007924ED" w:rsidRDefault="0056046C">
            <w:r>
              <w:rPr>
                <w:sz w:val="18"/>
              </w:rPr>
              <w:t>12</w:t>
            </w:r>
          </w:p>
        </w:tc>
      </w:tr>
      <w:tr w:rsidR="007924ED" w14:paraId="79041DA1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0D631C39" w14:textId="77777777" w:rsidR="007924ED" w:rsidRDefault="0056046C">
            <w:r>
              <w:rPr>
                <w:sz w:val="18"/>
              </w:rPr>
              <w:lastRenderedPageBreak/>
              <w:t>SJ-03</w:t>
            </w:r>
          </w:p>
        </w:tc>
        <w:tc>
          <w:tcPr>
            <w:tcW w:w="1440" w:type="dxa"/>
            <w:vAlign w:val="center"/>
          </w:tcPr>
          <w:p w14:paraId="2E3E641D" w14:textId="77777777" w:rsidR="007924ED" w:rsidRDefault="0056046C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2A938939" w14:textId="77777777" w:rsidR="007924ED" w:rsidRDefault="0056046C">
            <w:r>
              <w:rPr>
                <w:sz w:val="18"/>
              </w:rPr>
              <w:t>6</w:t>
            </w:r>
          </w:p>
        </w:tc>
      </w:tr>
      <w:tr w:rsidR="007924ED" w14:paraId="01523438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2DF1A618" w14:textId="77777777" w:rsidR="007924ED" w:rsidRDefault="0056046C">
            <w:r>
              <w:rPr>
                <w:sz w:val="18"/>
              </w:rPr>
              <w:t>SJ-04</w:t>
            </w:r>
          </w:p>
        </w:tc>
        <w:tc>
          <w:tcPr>
            <w:tcW w:w="1440" w:type="dxa"/>
            <w:vAlign w:val="center"/>
          </w:tcPr>
          <w:p w14:paraId="2A7DC342" w14:textId="77777777" w:rsidR="007924ED" w:rsidRDefault="0056046C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35B87AF7" w14:textId="77777777" w:rsidR="007924ED" w:rsidRDefault="0056046C">
            <w:r>
              <w:rPr>
                <w:sz w:val="18"/>
              </w:rPr>
              <w:t>5</w:t>
            </w:r>
          </w:p>
        </w:tc>
      </w:tr>
      <w:tr w:rsidR="007924ED" w14:paraId="4D7CD7FC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49A9FDB1" w14:textId="77777777" w:rsidR="007924ED" w:rsidRDefault="0056046C">
            <w:r>
              <w:rPr>
                <w:sz w:val="18"/>
              </w:rPr>
              <w:t>SJ-05</w:t>
            </w:r>
          </w:p>
        </w:tc>
        <w:tc>
          <w:tcPr>
            <w:tcW w:w="1440" w:type="dxa"/>
            <w:vAlign w:val="center"/>
          </w:tcPr>
          <w:p w14:paraId="197655BB" w14:textId="77777777" w:rsidR="007924ED" w:rsidRDefault="0056046C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6BC3B17C" w14:textId="77777777" w:rsidR="007924ED" w:rsidRDefault="0056046C">
            <w:r>
              <w:rPr>
                <w:sz w:val="18"/>
              </w:rPr>
              <w:t>24</w:t>
            </w:r>
          </w:p>
        </w:tc>
      </w:tr>
      <w:tr w:rsidR="007924ED" w14:paraId="04D623CE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4976B4CA" w14:textId="77777777" w:rsidR="007924ED" w:rsidRDefault="0056046C">
            <w:r>
              <w:rPr>
                <w:sz w:val="18"/>
              </w:rPr>
              <w:t>SJ-06</w:t>
            </w:r>
          </w:p>
        </w:tc>
        <w:tc>
          <w:tcPr>
            <w:tcW w:w="1440" w:type="dxa"/>
            <w:vAlign w:val="center"/>
          </w:tcPr>
          <w:p w14:paraId="6A0285D8" w14:textId="77777777" w:rsidR="007924ED" w:rsidRDefault="0056046C">
            <w:r>
              <w:rPr>
                <w:sz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7DD58ED9" w14:textId="77777777" w:rsidR="007924ED" w:rsidRDefault="0056046C">
            <w:r>
              <w:rPr>
                <w:sz w:val="18"/>
              </w:rPr>
              <w:t>8</w:t>
            </w:r>
          </w:p>
        </w:tc>
      </w:tr>
      <w:tr w:rsidR="007924ED" w14:paraId="7D236E4A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26284AD0" w14:textId="77777777" w:rsidR="007924ED" w:rsidRDefault="0056046C">
            <w:r>
              <w:rPr>
                <w:sz w:val="18"/>
              </w:rPr>
              <w:t>SJ-07</w:t>
            </w:r>
          </w:p>
        </w:tc>
        <w:tc>
          <w:tcPr>
            <w:tcW w:w="1440" w:type="dxa"/>
            <w:vAlign w:val="center"/>
          </w:tcPr>
          <w:p w14:paraId="72CAD125" w14:textId="77777777" w:rsidR="007924ED" w:rsidRDefault="0056046C">
            <w:r>
              <w:rPr>
                <w:sz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69C6727F" w14:textId="77777777" w:rsidR="007924ED" w:rsidRDefault="0056046C">
            <w:r>
              <w:rPr>
                <w:sz w:val="18"/>
              </w:rPr>
              <w:t>8</w:t>
            </w:r>
          </w:p>
        </w:tc>
      </w:tr>
    </w:tbl>
    <w:p w14:paraId="534B0C43" w14:textId="77777777" w:rsidR="007924ED" w:rsidRDefault="007924ED"/>
    <w:p w14:paraId="01223817" w14:textId="77777777" w:rsidR="007924ED" w:rsidRDefault="0056046C">
      <w:pPr>
        <w:pStyle w:val="Ttulo2"/>
      </w:pPr>
      <w:r>
        <w:t>3.3 Perfiles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7924ED" w14:paraId="47B4A21A" w14:textId="77777777">
        <w:trPr>
          <w:jc w:val="center"/>
        </w:trPr>
        <w:tc>
          <w:tcPr>
            <w:tcW w:w="2880" w:type="dxa"/>
            <w:shd w:val="clear" w:color="auto" w:fill="0E0E0E"/>
            <w:vAlign w:val="center"/>
          </w:tcPr>
          <w:p w14:paraId="18CE845A" w14:textId="77777777" w:rsidR="007924ED" w:rsidRDefault="0056046C"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7488" w:type="dxa"/>
            <w:shd w:val="clear" w:color="auto" w:fill="0E0E0E"/>
            <w:vAlign w:val="center"/>
          </w:tcPr>
          <w:p w14:paraId="45B83ACD" w14:textId="77777777" w:rsidR="007924ED" w:rsidRDefault="0056046C">
            <w:r>
              <w:rPr>
                <w:b/>
                <w:color w:val="FFFFFF"/>
                <w:sz w:val="18"/>
              </w:rPr>
              <w:t>Códigos</w:t>
            </w:r>
          </w:p>
        </w:tc>
      </w:tr>
      <w:tr w:rsidR="007924ED" w14:paraId="32947E50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77BB9682" w14:textId="77777777" w:rsidR="007924ED" w:rsidRDefault="0056046C">
            <w:r>
              <w:rPr>
                <w:sz w:val="18"/>
              </w:rPr>
              <w:t>Perfiles de negocio</w:t>
            </w:r>
          </w:p>
        </w:tc>
        <w:tc>
          <w:tcPr>
            <w:tcW w:w="7488" w:type="dxa"/>
            <w:vAlign w:val="center"/>
          </w:tcPr>
          <w:p w14:paraId="7289FBF9" w14:textId="77777777" w:rsidR="007924ED" w:rsidRDefault="0056046C">
            <w:r>
              <w:rPr>
                <w:sz w:val="18"/>
              </w:rPr>
              <w:t>COLLABORATOR, ASSOCIATE, LEADER, DIRECTOR, PARTNER</w:t>
            </w:r>
          </w:p>
        </w:tc>
      </w:tr>
      <w:tr w:rsidR="007924ED" w14:paraId="2E038825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05BE8A79" w14:textId="77777777" w:rsidR="007924ED" w:rsidRDefault="0056046C">
            <w:r>
              <w:rPr>
                <w:sz w:val="18"/>
              </w:rPr>
              <w:t>Roles administrativos</w:t>
            </w:r>
          </w:p>
        </w:tc>
        <w:tc>
          <w:tcPr>
            <w:tcW w:w="7488" w:type="dxa"/>
            <w:vAlign w:val="center"/>
          </w:tcPr>
          <w:p w14:paraId="79D2FB67" w14:textId="77777777" w:rsidR="007924ED" w:rsidRDefault="0056046C">
            <w:r>
              <w:rPr>
                <w:sz w:val="18"/>
              </w:rPr>
              <w:t>USER, ROOM_ADMIN, SUPPORT, GLOBAL_ADMIN</w:t>
            </w:r>
          </w:p>
        </w:tc>
      </w:tr>
    </w:tbl>
    <w:p w14:paraId="588AB24E" w14:textId="77777777" w:rsidR="007924ED" w:rsidRDefault="007924E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7924ED" w14:paraId="43BECA6B" w14:textId="77777777">
        <w:trPr>
          <w:jc w:val="center"/>
        </w:trPr>
        <w:tc>
          <w:tcPr>
            <w:tcW w:w="2304" w:type="dxa"/>
            <w:shd w:val="clear" w:color="auto" w:fill="0E0E0E"/>
            <w:vAlign w:val="center"/>
          </w:tcPr>
          <w:p w14:paraId="5BE74362" w14:textId="77777777" w:rsidR="007924ED" w:rsidRDefault="0056046C"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w="2304" w:type="dxa"/>
            <w:shd w:val="clear" w:color="auto" w:fill="0E0E0E"/>
            <w:vAlign w:val="center"/>
          </w:tcPr>
          <w:p w14:paraId="5210F9C4" w14:textId="77777777" w:rsidR="007924ED" w:rsidRDefault="0056046C">
            <w:r>
              <w:rPr>
                <w:b/>
                <w:color w:val="FFFFFF"/>
                <w:sz w:val="17"/>
              </w:rPr>
              <w:t>Oficina abierta</w:t>
            </w:r>
          </w:p>
        </w:tc>
        <w:tc>
          <w:tcPr>
            <w:tcW w:w="2304" w:type="dxa"/>
            <w:shd w:val="clear" w:color="auto" w:fill="0E0E0E"/>
            <w:vAlign w:val="center"/>
          </w:tcPr>
          <w:p w14:paraId="704AB502" w14:textId="77777777" w:rsidR="007924ED" w:rsidRDefault="0056046C">
            <w:r>
              <w:rPr>
                <w:b/>
                <w:color w:val="FFFFFF"/>
                <w:sz w:val="17"/>
              </w:rPr>
              <w:t>Oficina cerrada</w:t>
            </w:r>
          </w:p>
        </w:tc>
        <w:tc>
          <w:tcPr>
            <w:tcW w:w="2304" w:type="dxa"/>
            <w:shd w:val="clear" w:color="auto" w:fill="0E0E0E"/>
            <w:vAlign w:val="center"/>
          </w:tcPr>
          <w:p w14:paraId="7D0F01A3" w14:textId="77777777" w:rsidR="007924ED" w:rsidRDefault="0056046C">
            <w:r>
              <w:rPr>
                <w:b/>
                <w:color w:val="FFFFFF"/>
                <w:sz w:val="17"/>
              </w:rPr>
              <w:t>Sala de juntas</w:t>
            </w:r>
          </w:p>
        </w:tc>
      </w:tr>
      <w:tr w:rsidR="007924ED" w14:paraId="7801A560" w14:textId="77777777">
        <w:trPr>
          <w:jc w:val="center"/>
        </w:trPr>
        <w:tc>
          <w:tcPr>
            <w:tcW w:w="2304" w:type="dxa"/>
            <w:shd w:val="clear" w:color="auto" w:fill="F5F5F5"/>
            <w:vAlign w:val="center"/>
          </w:tcPr>
          <w:p w14:paraId="09683C9F" w14:textId="77777777" w:rsidR="007924ED" w:rsidRDefault="0056046C">
            <w:r>
              <w:rPr>
                <w:sz w:val="17"/>
              </w:rPr>
              <w:t>Colaborador</w:t>
            </w:r>
          </w:p>
        </w:tc>
        <w:tc>
          <w:tcPr>
            <w:tcW w:w="2304" w:type="dxa"/>
            <w:vAlign w:val="center"/>
          </w:tcPr>
          <w:p w14:paraId="7EEA59C1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2304" w:type="dxa"/>
            <w:vAlign w:val="center"/>
          </w:tcPr>
          <w:p w14:paraId="7F823194" w14:textId="77777777" w:rsidR="007924ED" w:rsidRDefault="0056046C">
            <w:r>
              <w:rPr>
                <w:sz w:val="17"/>
              </w:rPr>
              <w:t>No</w:t>
            </w:r>
          </w:p>
        </w:tc>
        <w:tc>
          <w:tcPr>
            <w:tcW w:w="2304" w:type="dxa"/>
            <w:vAlign w:val="center"/>
          </w:tcPr>
          <w:p w14:paraId="40B4ED55" w14:textId="77777777" w:rsidR="007924ED" w:rsidRDefault="0056046C">
            <w:r>
              <w:rPr>
                <w:sz w:val="17"/>
              </w:rPr>
              <w:t>Sí</w:t>
            </w:r>
          </w:p>
        </w:tc>
      </w:tr>
      <w:tr w:rsidR="007924ED" w14:paraId="422D1B27" w14:textId="77777777">
        <w:trPr>
          <w:jc w:val="center"/>
        </w:trPr>
        <w:tc>
          <w:tcPr>
            <w:tcW w:w="2304" w:type="dxa"/>
            <w:shd w:val="clear" w:color="auto" w:fill="F5F5F5"/>
            <w:vAlign w:val="center"/>
          </w:tcPr>
          <w:p w14:paraId="7232495C" w14:textId="77777777" w:rsidR="007924ED" w:rsidRDefault="0056046C">
            <w:r>
              <w:rPr>
                <w:sz w:val="17"/>
              </w:rPr>
              <w:t>Asociado</w:t>
            </w:r>
          </w:p>
        </w:tc>
        <w:tc>
          <w:tcPr>
            <w:tcW w:w="2304" w:type="dxa"/>
            <w:vAlign w:val="center"/>
          </w:tcPr>
          <w:p w14:paraId="0E35476F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2304" w:type="dxa"/>
            <w:vAlign w:val="center"/>
          </w:tcPr>
          <w:p w14:paraId="2D022E4A" w14:textId="77777777" w:rsidR="007924ED" w:rsidRDefault="0056046C">
            <w:r>
              <w:rPr>
                <w:sz w:val="17"/>
              </w:rPr>
              <w:t>No</w:t>
            </w:r>
          </w:p>
        </w:tc>
        <w:tc>
          <w:tcPr>
            <w:tcW w:w="2304" w:type="dxa"/>
            <w:vAlign w:val="center"/>
          </w:tcPr>
          <w:p w14:paraId="47B692DE" w14:textId="77777777" w:rsidR="007924ED" w:rsidRDefault="0056046C">
            <w:r>
              <w:rPr>
                <w:sz w:val="17"/>
              </w:rPr>
              <w:t>Sí</w:t>
            </w:r>
          </w:p>
        </w:tc>
      </w:tr>
      <w:tr w:rsidR="007924ED" w14:paraId="35C1B762" w14:textId="77777777">
        <w:trPr>
          <w:jc w:val="center"/>
        </w:trPr>
        <w:tc>
          <w:tcPr>
            <w:tcW w:w="2304" w:type="dxa"/>
            <w:shd w:val="clear" w:color="auto" w:fill="F5F5F5"/>
            <w:vAlign w:val="center"/>
          </w:tcPr>
          <w:p w14:paraId="57776C1A" w14:textId="77777777" w:rsidR="007924ED" w:rsidRDefault="0056046C">
            <w:r>
              <w:rPr>
                <w:sz w:val="17"/>
              </w:rPr>
              <w:t>Líder</w:t>
            </w:r>
          </w:p>
        </w:tc>
        <w:tc>
          <w:tcPr>
            <w:tcW w:w="2304" w:type="dxa"/>
            <w:vAlign w:val="center"/>
          </w:tcPr>
          <w:p w14:paraId="1B7AFF7C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2304" w:type="dxa"/>
            <w:vAlign w:val="center"/>
          </w:tcPr>
          <w:p w14:paraId="58A7E9F3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2304" w:type="dxa"/>
            <w:vAlign w:val="center"/>
          </w:tcPr>
          <w:p w14:paraId="3CC6E811" w14:textId="77777777" w:rsidR="007924ED" w:rsidRDefault="0056046C">
            <w:r>
              <w:rPr>
                <w:sz w:val="17"/>
              </w:rPr>
              <w:t>Sí</w:t>
            </w:r>
          </w:p>
        </w:tc>
      </w:tr>
      <w:tr w:rsidR="007924ED" w14:paraId="021BAA04" w14:textId="77777777">
        <w:trPr>
          <w:jc w:val="center"/>
        </w:trPr>
        <w:tc>
          <w:tcPr>
            <w:tcW w:w="2304" w:type="dxa"/>
            <w:shd w:val="clear" w:color="auto" w:fill="F5F5F5"/>
            <w:vAlign w:val="center"/>
          </w:tcPr>
          <w:p w14:paraId="63A4F0F5" w14:textId="77777777" w:rsidR="007924ED" w:rsidRDefault="0056046C">
            <w:r>
              <w:rPr>
                <w:sz w:val="17"/>
              </w:rPr>
              <w:t>Director</w:t>
            </w:r>
          </w:p>
        </w:tc>
        <w:tc>
          <w:tcPr>
            <w:tcW w:w="2304" w:type="dxa"/>
            <w:vAlign w:val="center"/>
          </w:tcPr>
          <w:p w14:paraId="49BCD659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2304" w:type="dxa"/>
            <w:vAlign w:val="center"/>
          </w:tcPr>
          <w:p w14:paraId="6C77EB06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2304" w:type="dxa"/>
            <w:vAlign w:val="center"/>
          </w:tcPr>
          <w:p w14:paraId="4F802516" w14:textId="77777777" w:rsidR="007924ED" w:rsidRDefault="0056046C">
            <w:r>
              <w:rPr>
                <w:sz w:val="17"/>
              </w:rPr>
              <w:t>Sí</w:t>
            </w:r>
          </w:p>
        </w:tc>
      </w:tr>
      <w:tr w:rsidR="007924ED" w14:paraId="5224E8AD" w14:textId="77777777">
        <w:trPr>
          <w:jc w:val="center"/>
        </w:trPr>
        <w:tc>
          <w:tcPr>
            <w:tcW w:w="2304" w:type="dxa"/>
            <w:shd w:val="clear" w:color="auto" w:fill="F5F5F5"/>
            <w:vAlign w:val="center"/>
          </w:tcPr>
          <w:p w14:paraId="7A5619F1" w14:textId="77777777" w:rsidR="007924ED" w:rsidRDefault="0056046C">
            <w:r>
              <w:rPr>
                <w:sz w:val="17"/>
              </w:rPr>
              <w:t>Socio</w:t>
            </w:r>
          </w:p>
        </w:tc>
        <w:tc>
          <w:tcPr>
            <w:tcW w:w="2304" w:type="dxa"/>
            <w:vAlign w:val="center"/>
          </w:tcPr>
          <w:p w14:paraId="542E1F20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2304" w:type="dxa"/>
            <w:vAlign w:val="center"/>
          </w:tcPr>
          <w:p w14:paraId="086CE0AD" w14:textId="77777777" w:rsidR="007924ED" w:rsidRDefault="0056046C">
            <w:r>
              <w:rPr>
                <w:sz w:val="17"/>
              </w:rPr>
              <w:t>Sí</w:t>
            </w:r>
          </w:p>
        </w:tc>
        <w:tc>
          <w:tcPr>
            <w:tcW w:w="2304" w:type="dxa"/>
            <w:vAlign w:val="center"/>
          </w:tcPr>
          <w:p w14:paraId="53F3FC5A" w14:textId="77777777" w:rsidR="007924ED" w:rsidRDefault="0056046C">
            <w:r>
              <w:rPr>
                <w:sz w:val="17"/>
              </w:rPr>
              <w:t>Sí</w:t>
            </w:r>
          </w:p>
        </w:tc>
      </w:tr>
    </w:tbl>
    <w:p w14:paraId="6CFF28D6" w14:textId="77777777" w:rsidR="007924ED" w:rsidRDefault="007924ED"/>
    <w:p w14:paraId="13CE7A7A" w14:textId="77777777" w:rsidR="007924ED" w:rsidRDefault="0056046C">
      <w:pPr>
        <w:pStyle w:val="Ttulo2"/>
      </w:pPr>
      <w:r>
        <w:t>3.4 Reglas de reserva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6624"/>
      </w:tblGrid>
      <w:tr w:rsidR="007924ED" w14:paraId="76A1143B" w14:textId="77777777">
        <w:trPr>
          <w:jc w:val="center"/>
        </w:trPr>
        <w:tc>
          <w:tcPr>
            <w:tcW w:w="1152" w:type="dxa"/>
            <w:shd w:val="clear" w:color="auto" w:fill="0E0E0E"/>
            <w:vAlign w:val="center"/>
          </w:tcPr>
          <w:p w14:paraId="733D60FA" w14:textId="77777777" w:rsidR="007924ED" w:rsidRDefault="0056046C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92" w:type="dxa"/>
            <w:shd w:val="clear" w:color="auto" w:fill="0E0E0E"/>
            <w:vAlign w:val="center"/>
          </w:tcPr>
          <w:p w14:paraId="14BE3BAD" w14:textId="77777777" w:rsidR="007924ED" w:rsidRDefault="0056046C"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w="6624" w:type="dxa"/>
            <w:shd w:val="clear" w:color="auto" w:fill="0E0E0E"/>
            <w:vAlign w:val="center"/>
          </w:tcPr>
          <w:p w14:paraId="61042234" w14:textId="77777777" w:rsidR="007924ED" w:rsidRDefault="0056046C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924ED" w14:paraId="59B95F28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1C92187E" w14:textId="77777777" w:rsidR="007924ED" w:rsidRDefault="0056046C">
            <w:r>
              <w:rPr>
                <w:sz w:val="17"/>
              </w:rPr>
              <w:t>RF-001</w:t>
            </w:r>
          </w:p>
        </w:tc>
        <w:tc>
          <w:tcPr>
            <w:tcW w:w="2592" w:type="dxa"/>
            <w:vAlign w:val="center"/>
          </w:tcPr>
          <w:p w14:paraId="2BC25365" w14:textId="77777777" w:rsidR="007924ED" w:rsidRDefault="0056046C">
            <w:r>
              <w:rPr>
                <w:sz w:val="17"/>
              </w:rPr>
              <w:t>Crear reserva</w:t>
            </w:r>
          </w:p>
        </w:tc>
        <w:tc>
          <w:tcPr>
            <w:tcW w:w="6624" w:type="dxa"/>
            <w:vAlign w:val="center"/>
          </w:tcPr>
          <w:p w14:paraId="59061751" w14:textId="77777777" w:rsidR="007924ED" w:rsidRDefault="0056046C">
            <w:r>
              <w:rPr>
                <w:sz w:val="17"/>
              </w:rPr>
              <w:t>El usuario puede crear reserva si el recurso está disponible y el perfil lo permite.</w:t>
            </w:r>
          </w:p>
        </w:tc>
      </w:tr>
      <w:tr w:rsidR="007924ED" w14:paraId="5F762029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37846E7A" w14:textId="77777777" w:rsidR="007924ED" w:rsidRDefault="0056046C">
            <w:r>
              <w:rPr>
                <w:sz w:val="17"/>
              </w:rPr>
              <w:t>RF-002</w:t>
            </w:r>
          </w:p>
        </w:tc>
        <w:tc>
          <w:tcPr>
            <w:tcW w:w="2592" w:type="dxa"/>
            <w:vAlign w:val="center"/>
          </w:tcPr>
          <w:p w14:paraId="6E8F1C34" w14:textId="77777777" w:rsidR="007924ED" w:rsidRDefault="0056046C">
            <w:r>
              <w:rPr>
                <w:sz w:val="17"/>
              </w:rPr>
              <w:t>Modificar reserva</w:t>
            </w:r>
          </w:p>
        </w:tc>
        <w:tc>
          <w:tcPr>
            <w:tcW w:w="6624" w:type="dxa"/>
            <w:vAlign w:val="center"/>
          </w:tcPr>
          <w:p w14:paraId="0339E796" w14:textId="77777777" w:rsidR="007924ED" w:rsidRDefault="0056046C">
            <w:r>
              <w:rPr>
                <w:sz w:val="17"/>
              </w:rPr>
              <w:t>El usuario puede modificar reservas propias activas. Soporte TI puede modificar reservas ajenas con motivo.</w:t>
            </w:r>
          </w:p>
        </w:tc>
      </w:tr>
      <w:tr w:rsidR="007924ED" w14:paraId="298C3907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51BCA75A" w14:textId="77777777" w:rsidR="007924ED" w:rsidRDefault="0056046C">
            <w:r>
              <w:rPr>
                <w:sz w:val="17"/>
              </w:rPr>
              <w:t>RF-003</w:t>
            </w:r>
          </w:p>
        </w:tc>
        <w:tc>
          <w:tcPr>
            <w:tcW w:w="2592" w:type="dxa"/>
            <w:vAlign w:val="center"/>
          </w:tcPr>
          <w:p w14:paraId="4D6D0C19" w14:textId="77777777" w:rsidR="007924ED" w:rsidRDefault="0056046C">
            <w:r>
              <w:rPr>
                <w:sz w:val="17"/>
              </w:rPr>
              <w:t>Cancelar reserva</w:t>
            </w:r>
          </w:p>
        </w:tc>
        <w:tc>
          <w:tcPr>
            <w:tcW w:w="6624" w:type="dxa"/>
            <w:vAlign w:val="center"/>
          </w:tcPr>
          <w:p w14:paraId="6B760434" w14:textId="77777777" w:rsidR="007924ED" w:rsidRDefault="0056046C">
            <w:r>
              <w:rPr>
                <w:sz w:val="17"/>
              </w:rPr>
              <w:t>El usuario puede cancelar reservas propias sin penalización ni justificación.</w:t>
            </w:r>
          </w:p>
        </w:tc>
      </w:tr>
      <w:tr w:rsidR="007924ED" w14:paraId="15EAF4D0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03747805" w14:textId="77777777" w:rsidR="007924ED" w:rsidRDefault="0056046C">
            <w:r>
              <w:rPr>
                <w:sz w:val="17"/>
              </w:rPr>
              <w:t>RF-004</w:t>
            </w:r>
          </w:p>
        </w:tc>
        <w:tc>
          <w:tcPr>
            <w:tcW w:w="2592" w:type="dxa"/>
            <w:vAlign w:val="center"/>
          </w:tcPr>
          <w:p w14:paraId="262D0D51" w14:textId="77777777" w:rsidR="007924ED" w:rsidRDefault="0056046C">
            <w:r>
              <w:rPr>
                <w:sz w:val="17"/>
              </w:rPr>
              <w:t>Disponibilidad</w:t>
            </w:r>
          </w:p>
        </w:tc>
        <w:tc>
          <w:tcPr>
            <w:tcW w:w="6624" w:type="dxa"/>
            <w:vAlign w:val="center"/>
          </w:tcPr>
          <w:p w14:paraId="2964AA6E" w14:textId="77777777" w:rsidR="007924ED" w:rsidRDefault="0056046C">
            <w:r>
              <w:rPr>
                <w:sz w:val="17"/>
              </w:rPr>
              <w:t>El sistema valida disponibilidad en tiempo real antes de confirmar.</w:t>
            </w:r>
          </w:p>
        </w:tc>
      </w:tr>
      <w:tr w:rsidR="007924ED" w14:paraId="1C93167C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71BE8189" w14:textId="77777777" w:rsidR="007924ED" w:rsidRDefault="0056046C">
            <w:r>
              <w:rPr>
                <w:sz w:val="17"/>
              </w:rPr>
              <w:t>RF-005</w:t>
            </w:r>
          </w:p>
        </w:tc>
        <w:tc>
          <w:tcPr>
            <w:tcW w:w="2592" w:type="dxa"/>
            <w:vAlign w:val="center"/>
          </w:tcPr>
          <w:p w14:paraId="347C6AE4" w14:textId="77777777" w:rsidR="007924ED" w:rsidRDefault="0056046C">
            <w:r>
              <w:rPr>
                <w:sz w:val="17"/>
              </w:rPr>
              <w:t>Exclusividad</w:t>
            </w:r>
          </w:p>
        </w:tc>
        <w:tc>
          <w:tcPr>
            <w:tcW w:w="6624" w:type="dxa"/>
            <w:vAlign w:val="center"/>
          </w:tcPr>
          <w:p w14:paraId="241D8C10" w14:textId="77777777" w:rsidR="007924ED" w:rsidRDefault="0056046C">
            <w:r>
              <w:rPr>
                <w:sz w:val="17"/>
              </w:rPr>
              <w:t>No puede existir doble reserva del mismo recurso ni reservas superpuestas para el mismo usuario.</w:t>
            </w:r>
          </w:p>
        </w:tc>
      </w:tr>
      <w:tr w:rsidR="007924ED" w14:paraId="4B940694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51D25043" w14:textId="77777777" w:rsidR="007924ED" w:rsidRDefault="0056046C">
            <w:r>
              <w:rPr>
                <w:sz w:val="17"/>
              </w:rPr>
              <w:t>RF-006</w:t>
            </w:r>
          </w:p>
        </w:tc>
        <w:tc>
          <w:tcPr>
            <w:tcW w:w="2592" w:type="dxa"/>
            <w:vAlign w:val="center"/>
          </w:tcPr>
          <w:p w14:paraId="0C5E038B" w14:textId="77777777" w:rsidR="007924ED" w:rsidRDefault="0056046C">
            <w:r>
              <w:rPr>
                <w:sz w:val="17"/>
              </w:rPr>
              <w:t>Duración mínima</w:t>
            </w:r>
          </w:p>
        </w:tc>
        <w:tc>
          <w:tcPr>
            <w:tcW w:w="6624" w:type="dxa"/>
            <w:vAlign w:val="center"/>
          </w:tcPr>
          <w:p w14:paraId="0DBA9FE0" w14:textId="77777777" w:rsidR="007924ED" w:rsidRDefault="0056046C">
            <w:r>
              <w:rPr>
                <w:sz w:val="17"/>
              </w:rPr>
              <w:t>La reserva debe durar al menos 1 hora.</w:t>
            </w:r>
          </w:p>
        </w:tc>
      </w:tr>
      <w:tr w:rsidR="007924ED" w14:paraId="4AE92067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08CD2A12" w14:textId="77777777" w:rsidR="007924ED" w:rsidRDefault="0056046C">
            <w:r>
              <w:rPr>
                <w:sz w:val="17"/>
              </w:rPr>
              <w:t>RF-007</w:t>
            </w:r>
          </w:p>
        </w:tc>
        <w:tc>
          <w:tcPr>
            <w:tcW w:w="2592" w:type="dxa"/>
            <w:vAlign w:val="center"/>
          </w:tcPr>
          <w:p w14:paraId="41D3A0E6" w14:textId="77777777" w:rsidR="007924ED" w:rsidRDefault="0056046C">
            <w:r>
              <w:rPr>
                <w:sz w:val="17"/>
              </w:rPr>
              <w:t>Mismo día</w:t>
            </w:r>
          </w:p>
        </w:tc>
        <w:tc>
          <w:tcPr>
            <w:tcW w:w="6624" w:type="dxa"/>
            <w:vAlign w:val="center"/>
          </w:tcPr>
          <w:p w14:paraId="6ED05F69" w14:textId="77777777" w:rsidR="007924ED" w:rsidRDefault="0056046C">
            <w:r>
              <w:rPr>
                <w:sz w:val="17"/>
              </w:rPr>
              <w:t>La reserva debe iniciar y finalizar el mismo día calendario.</w:t>
            </w:r>
          </w:p>
        </w:tc>
      </w:tr>
      <w:tr w:rsidR="007924ED" w14:paraId="6600C22F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6C8CE090" w14:textId="77777777" w:rsidR="007924ED" w:rsidRDefault="0056046C">
            <w:r>
              <w:rPr>
                <w:sz w:val="17"/>
              </w:rPr>
              <w:t>RF-008</w:t>
            </w:r>
          </w:p>
        </w:tc>
        <w:tc>
          <w:tcPr>
            <w:tcW w:w="2592" w:type="dxa"/>
            <w:vAlign w:val="center"/>
          </w:tcPr>
          <w:p w14:paraId="738FE9A6" w14:textId="77777777" w:rsidR="007924ED" w:rsidRDefault="0056046C">
            <w:r>
              <w:rPr>
                <w:sz w:val="17"/>
              </w:rPr>
              <w:t>Hora máxima</w:t>
            </w:r>
          </w:p>
        </w:tc>
        <w:tc>
          <w:tcPr>
            <w:tcW w:w="6624" w:type="dxa"/>
            <w:vAlign w:val="center"/>
          </w:tcPr>
          <w:p w14:paraId="73037086" w14:textId="77777777" w:rsidR="007924ED" w:rsidRDefault="0056046C">
            <w:r>
              <w:rPr>
                <w:sz w:val="17"/>
              </w:rPr>
              <w:t>La hora máxima de finalización es 23:59 del mismo día.</w:t>
            </w:r>
          </w:p>
        </w:tc>
      </w:tr>
      <w:tr w:rsidR="007924ED" w14:paraId="081A0021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46266881" w14:textId="77777777" w:rsidR="007924ED" w:rsidRDefault="0056046C">
            <w:r>
              <w:rPr>
                <w:sz w:val="17"/>
              </w:rPr>
              <w:t>RF-009</w:t>
            </w:r>
          </w:p>
        </w:tc>
        <w:tc>
          <w:tcPr>
            <w:tcW w:w="2592" w:type="dxa"/>
            <w:vAlign w:val="center"/>
          </w:tcPr>
          <w:p w14:paraId="4A83F820" w14:textId="77777777" w:rsidR="007924ED" w:rsidRDefault="0056046C">
            <w:r>
              <w:rPr>
                <w:sz w:val="17"/>
              </w:rPr>
              <w:t>Límite futuro</w:t>
            </w:r>
          </w:p>
        </w:tc>
        <w:tc>
          <w:tcPr>
            <w:tcW w:w="6624" w:type="dxa"/>
            <w:vAlign w:val="center"/>
          </w:tcPr>
          <w:p w14:paraId="43D2C69B" w14:textId="77777777" w:rsidR="007924ED" w:rsidRDefault="0056046C">
            <w:r>
              <w:rPr>
                <w:sz w:val="17"/>
              </w:rPr>
              <w:t>Máximo 5 reservas futuras activas por usuario normal.</w:t>
            </w:r>
          </w:p>
        </w:tc>
      </w:tr>
      <w:tr w:rsidR="007924ED" w14:paraId="6936A2C2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6883A0F7" w14:textId="77777777" w:rsidR="007924ED" w:rsidRDefault="0056046C">
            <w:r>
              <w:rPr>
                <w:sz w:val="17"/>
              </w:rPr>
              <w:t>RF-010</w:t>
            </w:r>
          </w:p>
        </w:tc>
        <w:tc>
          <w:tcPr>
            <w:tcW w:w="2592" w:type="dxa"/>
            <w:vAlign w:val="center"/>
          </w:tcPr>
          <w:p w14:paraId="1CC31FAA" w14:textId="77777777" w:rsidR="007924ED" w:rsidRDefault="0056046C">
            <w:r>
              <w:rPr>
                <w:sz w:val="17"/>
              </w:rPr>
              <w:t>Excepción room admin</w:t>
            </w:r>
          </w:p>
        </w:tc>
        <w:tc>
          <w:tcPr>
            <w:tcW w:w="6624" w:type="dxa"/>
            <w:vAlign w:val="center"/>
          </w:tcPr>
          <w:p w14:paraId="04A280DF" w14:textId="77777777" w:rsidR="007924ED" w:rsidRDefault="0056046C">
            <w:r>
              <w:rPr>
                <w:sz w:val="17"/>
              </w:rPr>
              <w:t>ROOM_ADMIN puede superar el límite solo en MEETING_ROOM.</w:t>
            </w:r>
          </w:p>
        </w:tc>
      </w:tr>
      <w:tr w:rsidR="007924ED" w14:paraId="3FA5B186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700ECBB5" w14:textId="77777777" w:rsidR="007924ED" w:rsidRDefault="0056046C">
            <w:r>
              <w:rPr>
                <w:sz w:val="17"/>
              </w:rPr>
              <w:t>RF-011</w:t>
            </w:r>
          </w:p>
        </w:tc>
        <w:tc>
          <w:tcPr>
            <w:tcW w:w="2592" w:type="dxa"/>
            <w:vAlign w:val="center"/>
          </w:tcPr>
          <w:p w14:paraId="02A9D9CA" w14:textId="77777777" w:rsidR="007924ED" w:rsidRDefault="0056046C">
            <w:r>
              <w:rPr>
                <w:sz w:val="17"/>
              </w:rPr>
              <w:t>GLOBAL_ADMIN</w:t>
            </w:r>
          </w:p>
        </w:tc>
        <w:tc>
          <w:tcPr>
            <w:tcW w:w="6624" w:type="dxa"/>
            <w:vAlign w:val="center"/>
          </w:tcPr>
          <w:p w14:paraId="4914D7C0" w14:textId="77777777" w:rsidR="007924ED" w:rsidRDefault="0056046C">
            <w:r>
              <w:rPr>
                <w:sz w:val="17"/>
              </w:rPr>
              <w:t>Administrador global sin restricciones funcionales, con auditoría.</w:t>
            </w:r>
          </w:p>
        </w:tc>
      </w:tr>
      <w:tr w:rsidR="007924ED" w14:paraId="5D92C793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52984B2E" w14:textId="77777777" w:rsidR="007924ED" w:rsidRDefault="0056046C">
            <w:r>
              <w:rPr>
                <w:sz w:val="17"/>
              </w:rPr>
              <w:t>RF-012</w:t>
            </w:r>
          </w:p>
        </w:tc>
        <w:tc>
          <w:tcPr>
            <w:tcW w:w="2592" w:type="dxa"/>
            <w:vAlign w:val="center"/>
          </w:tcPr>
          <w:p w14:paraId="3788F3F6" w14:textId="77777777" w:rsidR="007924ED" w:rsidRDefault="0056046C">
            <w:r>
              <w:rPr>
                <w:sz w:val="17"/>
              </w:rPr>
              <w:t>Recordatorio</w:t>
            </w:r>
          </w:p>
        </w:tc>
        <w:tc>
          <w:tcPr>
            <w:tcW w:w="6624" w:type="dxa"/>
            <w:vAlign w:val="center"/>
          </w:tcPr>
          <w:p w14:paraId="1C03EC73" w14:textId="77777777" w:rsidR="007924ED" w:rsidRDefault="0056046C">
            <w:r>
              <w:rPr>
                <w:sz w:val="17"/>
              </w:rPr>
              <w:t>Enviar correo corporativo 15 minutos antes del inicio de la reserva.</w:t>
            </w:r>
          </w:p>
        </w:tc>
      </w:tr>
    </w:tbl>
    <w:p w14:paraId="62FF3D66" w14:textId="77777777" w:rsidR="007924ED" w:rsidRDefault="007924ED"/>
    <w:p w14:paraId="74E35A94" w14:textId="77777777" w:rsidR="007924ED" w:rsidRDefault="0056046C">
      <w:pPr>
        <w:pStyle w:val="Ttulo2"/>
      </w:pPr>
      <w:r>
        <w:t>3.5 QR y check-in</w:t>
      </w:r>
    </w:p>
    <w:p w14:paraId="5116C884" w14:textId="77777777" w:rsidR="007924ED" w:rsidRDefault="0056046C">
      <w:pPr>
        <w:pStyle w:val="Listaconvietas"/>
      </w:pPr>
      <w:r>
        <w:t>El QR aplica únicamente a OPEN_WORKSPACE y CLOSED_OFFICE.</w:t>
      </w:r>
    </w:p>
    <w:p w14:paraId="72174764" w14:textId="77777777" w:rsidR="007924ED" w:rsidRDefault="0056046C">
      <w:pPr>
        <w:pStyle w:val="Listaconvietas"/>
      </w:pPr>
      <w:r>
        <w:t>Las salas de juntas no requieren QR, check-in ni check-out.</w:t>
      </w:r>
    </w:p>
    <w:p w14:paraId="021AC68F" w14:textId="77777777" w:rsidR="007924ED" w:rsidRDefault="0056046C">
      <w:pPr>
        <w:pStyle w:val="Listaconvietas"/>
      </w:pPr>
      <w:r>
        <w:t>El QR contiene un identificador público aleatorio del recurso, no credenciales ni datos personales.</w:t>
      </w:r>
    </w:p>
    <w:p w14:paraId="58401FE8" w14:textId="77777777" w:rsidR="007924ED" w:rsidRDefault="0056046C">
      <w:pPr>
        <w:pStyle w:val="Listaconvietas"/>
      </w:pPr>
      <w:r>
        <w:t>El usuario escanea el QR desde el celular, accede a la URL HTTPS, se autentica con Microsoft Entra ID y confirma el check-in.</w:t>
      </w:r>
    </w:p>
    <w:p w14:paraId="2F14FDD2" w14:textId="77777777" w:rsidR="007924ED" w:rsidRDefault="0056046C">
      <w:pPr>
        <w:pStyle w:val="Listaconvietas"/>
      </w:pPr>
      <w:r>
        <w:t>El backend valida usuario autenticado, reserva activa, recurso correcto, fecha y horario.</w:t>
      </w:r>
    </w:p>
    <w:p w14:paraId="535A3967" w14:textId="77777777" w:rsidR="007924ED" w:rsidRDefault="0056046C">
      <w:pPr>
        <w:pStyle w:val="Ttulo2"/>
      </w:pPr>
      <w:r>
        <w:t>3.6 Notificaciones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7924ED" w14:paraId="7179F694" w14:textId="77777777">
        <w:trPr>
          <w:jc w:val="center"/>
        </w:trPr>
        <w:tc>
          <w:tcPr>
            <w:tcW w:w="2880" w:type="dxa"/>
            <w:shd w:val="clear" w:color="auto" w:fill="0E0E0E"/>
            <w:vAlign w:val="center"/>
          </w:tcPr>
          <w:p w14:paraId="475915A2" w14:textId="77777777" w:rsidR="007924ED" w:rsidRDefault="0056046C"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w="7488" w:type="dxa"/>
            <w:shd w:val="clear" w:color="auto" w:fill="0E0E0E"/>
            <w:vAlign w:val="center"/>
          </w:tcPr>
          <w:p w14:paraId="3F9FD34D" w14:textId="77777777" w:rsidR="007924ED" w:rsidRDefault="0056046C">
            <w:r>
              <w:rPr>
                <w:b/>
                <w:color w:val="FFFFFF"/>
                <w:sz w:val="18"/>
              </w:rPr>
              <w:t>Notificación</w:t>
            </w:r>
          </w:p>
        </w:tc>
      </w:tr>
      <w:tr w:rsidR="007924ED" w14:paraId="14F55AFE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6EF58226" w14:textId="77777777" w:rsidR="007924ED" w:rsidRDefault="0056046C">
            <w:r>
              <w:rPr>
                <w:sz w:val="18"/>
              </w:rPr>
              <w:t>Creación de reserva</w:t>
            </w:r>
          </w:p>
        </w:tc>
        <w:tc>
          <w:tcPr>
            <w:tcW w:w="7488" w:type="dxa"/>
            <w:vAlign w:val="center"/>
          </w:tcPr>
          <w:p w14:paraId="5B8EEBB5" w14:textId="77777777" w:rsidR="007924ED" w:rsidRDefault="0056046C">
            <w:r>
              <w:rPr>
                <w:sz w:val="18"/>
              </w:rPr>
              <w:t>Correo de confirmación a la cuenta corporativa.</w:t>
            </w:r>
          </w:p>
        </w:tc>
      </w:tr>
      <w:tr w:rsidR="007924ED" w14:paraId="7B00BD0E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23B08CC1" w14:textId="77777777" w:rsidR="007924ED" w:rsidRDefault="0056046C">
            <w:r>
              <w:rPr>
                <w:sz w:val="18"/>
              </w:rPr>
              <w:t>Modificación de reserva</w:t>
            </w:r>
          </w:p>
        </w:tc>
        <w:tc>
          <w:tcPr>
            <w:tcW w:w="7488" w:type="dxa"/>
            <w:vAlign w:val="center"/>
          </w:tcPr>
          <w:p w14:paraId="471490B8" w14:textId="77777777" w:rsidR="007924ED" w:rsidRDefault="0056046C">
            <w:r>
              <w:rPr>
                <w:sz w:val="18"/>
              </w:rPr>
              <w:t>Correo con nueva información de la reserva.</w:t>
            </w:r>
          </w:p>
        </w:tc>
      </w:tr>
      <w:tr w:rsidR="007924ED" w14:paraId="195713E8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6661B699" w14:textId="77777777" w:rsidR="007924ED" w:rsidRDefault="0056046C">
            <w:r>
              <w:rPr>
                <w:sz w:val="18"/>
              </w:rPr>
              <w:t>Cancelación de reserva</w:t>
            </w:r>
          </w:p>
        </w:tc>
        <w:tc>
          <w:tcPr>
            <w:tcW w:w="7488" w:type="dxa"/>
            <w:vAlign w:val="center"/>
          </w:tcPr>
          <w:p w14:paraId="4DA6F6CE" w14:textId="77777777" w:rsidR="007924ED" w:rsidRDefault="0056046C">
            <w:r>
              <w:rPr>
                <w:sz w:val="18"/>
              </w:rPr>
              <w:t>Correo de cancelación.</w:t>
            </w:r>
          </w:p>
        </w:tc>
      </w:tr>
      <w:tr w:rsidR="007924ED" w14:paraId="31273D7A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3CA3614E" w14:textId="77777777" w:rsidR="007924ED" w:rsidRDefault="0056046C">
            <w:r>
              <w:rPr>
                <w:sz w:val="18"/>
              </w:rPr>
              <w:t>Recordatorio</w:t>
            </w:r>
          </w:p>
        </w:tc>
        <w:tc>
          <w:tcPr>
            <w:tcW w:w="7488" w:type="dxa"/>
            <w:vAlign w:val="center"/>
          </w:tcPr>
          <w:p w14:paraId="62D8C5C0" w14:textId="77777777" w:rsidR="007924ED" w:rsidRDefault="0056046C">
            <w:r>
              <w:rPr>
                <w:sz w:val="18"/>
              </w:rPr>
              <w:t>Correo 15 minutos antes del inicio.</w:t>
            </w:r>
          </w:p>
        </w:tc>
      </w:tr>
      <w:tr w:rsidR="007924ED" w14:paraId="41A2096D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496E4C48" w14:textId="77777777" w:rsidR="007924ED" w:rsidRDefault="0056046C">
            <w:r>
              <w:rPr>
                <w:sz w:val="18"/>
              </w:rPr>
              <w:t>Modificación por Soporte TI</w:t>
            </w:r>
          </w:p>
        </w:tc>
        <w:tc>
          <w:tcPr>
            <w:tcW w:w="7488" w:type="dxa"/>
            <w:vAlign w:val="center"/>
          </w:tcPr>
          <w:p w14:paraId="277153A1" w14:textId="77777777" w:rsidR="007924ED" w:rsidRDefault="0056046C">
            <w:r>
              <w:rPr>
                <w:sz w:val="18"/>
              </w:rPr>
              <w:t>Correo al usuario afectado con trazabilidad funcional.</w:t>
            </w:r>
          </w:p>
        </w:tc>
      </w:tr>
    </w:tbl>
    <w:p w14:paraId="00506E72" w14:textId="77777777" w:rsidR="007924ED" w:rsidRDefault="007924ED"/>
    <w:p w14:paraId="28A9C8B5" w14:textId="77777777" w:rsidR="007924ED" w:rsidRDefault="0056046C">
      <w:pPr>
        <w:pStyle w:val="Ttulo2"/>
      </w:pPr>
      <w:r>
        <w:lastRenderedPageBreak/>
        <w:t>3.7 Diseño responsive e identidad visual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924ED" w14:paraId="76C107C8" w14:textId="77777777">
        <w:trPr>
          <w:jc w:val="center"/>
        </w:trPr>
        <w:tc>
          <w:tcPr>
            <w:tcW w:w="2592" w:type="dxa"/>
            <w:shd w:val="clear" w:color="auto" w:fill="0E0E0E"/>
            <w:vAlign w:val="center"/>
          </w:tcPr>
          <w:p w14:paraId="14859190" w14:textId="77777777" w:rsidR="007924ED" w:rsidRDefault="0056046C"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7776" w:type="dxa"/>
            <w:shd w:val="clear" w:color="auto" w:fill="0E0E0E"/>
            <w:vAlign w:val="center"/>
          </w:tcPr>
          <w:p w14:paraId="632DFFF3" w14:textId="77777777" w:rsidR="007924ED" w:rsidRDefault="0056046C"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7924ED" w14:paraId="60398755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6654832F" w14:textId="77777777" w:rsidR="007924ED" w:rsidRDefault="0056046C">
            <w:r>
              <w:rPr>
                <w:sz w:val="18"/>
              </w:rPr>
              <w:t>Aplicación</w:t>
            </w:r>
          </w:p>
        </w:tc>
        <w:tc>
          <w:tcPr>
            <w:tcW w:w="7776" w:type="dxa"/>
            <w:vAlign w:val="center"/>
          </w:tcPr>
          <w:p w14:paraId="533981E8" w14:textId="77777777" w:rsidR="007924ED" w:rsidRDefault="0056046C">
            <w:r>
              <w:rPr>
                <w:sz w:val="18"/>
              </w:rPr>
              <w:t>Web responsive, mobile first, sin app móvil nativa en MVP.</w:t>
            </w:r>
          </w:p>
        </w:tc>
      </w:tr>
      <w:tr w:rsidR="007924ED" w14:paraId="27A0EC42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1A09B0DB" w14:textId="77777777" w:rsidR="007924ED" w:rsidRDefault="0056046C">
            <w:r>
              <w:rPr>
                <w:sz w:val="18"/>
              </w:rPr>
              <w:t>Dispositivos</w:t>
            </w:r>
          </w:p>
        </w:tc>
        <w:tc>
          <w:tcPr>
            <w:tcW w:w="7776" w:type="dxa"/>
            <w:vAlign w:val="center"/>
          </w:tcPr>
          <w:p w14:paraId="00D28765" w14:textId="77777777" w:rsidR="007924ED" w:rsidRDefault="0056046C">
            <w:r>
              <w:rPr>
                <w:sz w:val="18"/>
              </w:rPr>
              <w:t>Celular, tablet, laptop y escritorio.</w:t>
            </w:r>
          </w:p>
        </w:tc>
      </w:tr>
      <w:tr w:rsidR="007924ED" w14:paraId="5083D3A2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63946D27" w14:textId="77777777" w:rsidR="007924ED" w:rsidRDefault="0056046C">
            <w:r>
              <w:rPr>
                <w:sz w:val="18"/>
              </w:rPr>
              <w:t>Breakpoints</w:t>
            </w:r>
          </w:p>
        </w:tc>
        <w:tc>
          <w:tcPr>
            <w:tcW w:w="7776" w:type="dxa"/>
            <w:vAlign w:val="center"/>
          </w:tcPr>
          <w:p w14:paraId="502C59F4" w14:textId="77777777" w:rsidR="007924ED" w:rsidRDefault="0056046C">
            <w:r>
              <w:rPr>
                <w:sz w:val="18"/>
              </w:rPr>
              <w:t>xs 0, sm 600, md 900, lg 1200, xl 1536.</w:t>
            </w:r>
          </w:p>
        </w:tc>
      </w:tr>
      <w:tr w:rsidR="007924ED" w14:paraId="63E957B2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6C5AE090" w14:textId="77777777" w:rsidR="007924ED" w:rsidRDefault="0056046C">
            <w:r>
              <w:rPr>
                <w:sz w:val="18"/>
              </w:rPr>
              <w:t>Colores</w:t>
            </w:r>
          </w:p>
        </w:tc>
        <w:tc>
          <w:tcPr>
            <w:tcW w:w="7776" w:type="dxa"/>
            <w:vAlign w:val="center"/>
          </w:tcPr>
          <w:p w14:paraId="7565F809" w14:textId="77777777" w:rsidR="007924ED" w:rsidRDefault="0056046C">
            <w:r>
              <w:rPr>
                <w:sz w:val="18"/>
              </w:rPr>
              <w:t>#FFD800, #0E0E0E, #000000, #FFFFFF, #F6F0CB, #2A2A2A, #F5F5F5.</w:t>
            </w:r>
          </w:p>
        </w:tc>
      </w:tr>
      <w:tr w:rsidR="007924ED" w14:paraId="5CD89F1A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09D62D32" w14:textId="77777777" w:rsidR="007924ED" w:rsidRDefault="0056046C">
            <w:r>
              <w:rPr>
                <w:sz w:val="18"/>
              </w:rPr>
              <w:t>Accesibilidad</w:t>
            </w:r>
          </w:p>
        </w:tc>
        <w:tc>
          <w:tcPr>
            <w:tcW w:w="7776" w:type="dxa"/>
            <w:vAlign w:val="center"/>
          </w:tcPr>
          <w:p w14:paraId="78908F5B" w14:textId="77777777" w:rsidR="007924ED" w:rsidRDefault="0056046C">
            <w:r>
              <w:rPr>
                <w:sz w:val="18"/>
              </w:rPr>
              <w:t>WCAG AA mínimo. No usar texto blanco sobre amarillo.</w:t>
            </w:r>
          </w:p>
        </w:tc>
      </w:tr>
    </w:tbl>
    <w:p w14:paraId="7D5C8AD3" w14:textId="77777777" w:rsidR="007924ED" w:rsidRDefault="007924ED"/>
    <w:p w14:paraId="6246AD72" w14:textId="77777777" w:rsidR="007924ED" w:rsidRDefault="0056046C">
      <w:pPr>
        <w:pStyle w:val="Ttulo1"/>
      </w:pPr>
      <w:r>
        <w:t>4. Arquitectura de solución</w:t>
      </w:r>
    </w:p>
    <w:p w14:paraId="4C78E4BA" w14:textId="77777777" w:rsidR="007924ED" w:rsidRDefault="0056046C">
      <w:r>
        <w:t>Arquitectura lógica propuesta:</w:t>
      </w:r>
    </w:p>
    <w:p w14:paraId="54EB862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Usuario web/mobile</w:t>
      </w:r>
    </w:p>
    <w:p w14:paraId="6A85F35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-&gt; React + TypeScript + Material UI</w:t>
      </w:r>
    </w:p>
    <w:p w14:paraId="2FD5F9E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-&gt; Microsoft Entra ID</w:t>
      </w:r>
    </w:p>
    <w:p w14:paraId="3EE1A2F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-&gt; .NET 8 Web API</w:t>
      </w:r>
    </w:p>
    <w:p w14:paraId="713665A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-&gt; PostgreSQL 16</w:t>
      </w:r>
    </w:p>
    <w:p w14:paraId="4EE5A14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-&gt; Notification Worker</w:t>
      </w:r>
    </w:p>
    <w:p w14:paraId="5A69589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-&gt; Audit Log</w:t>
      </w:r>
    </w:p>
    <w:p w14:paraId="1678885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-&gt; Power BI</w:t>
      </w:r>
    </w:p>
    <w:p w14:paraId="2913A2F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-&gt; Nginx reverse proxy en Ubuntu 24.04 con Docker Compose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5040"/>
      </w:tblGrid>
      <w:tr w:rsidR="007924ED" w14:paraId="018943B4" w14:textId="77777777">
        <w:trPr>
          <w:jc w:val="center"/>
        </w:trPr>
        <w:tc>
          <w:tcPr>
            <w:tcW w:w="2160" w:type="dxa"/>
            <w:shd w:val="clear" w:color="auto" w:fill="0E0E0E"/>
            <w:vAlign w:val="center"/>
          </w:tcPr>
          <w:p w14:paraId="715F8F08" w14:textId="77777777" w:rsidR="007924ED" w:rsidRDefault="0056046C"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3168" w:type="dxa"/>
            <w:shd w:val="clear" w:color="auto" w:fill="0E0E0E"/>
            <w:vAlign w:val="center"/>
          </w:tcPr>
          <w:p w14:paraId="79FF13AC" w14:textId="77777777" w:rsidR="007924ED" w:rsidRDefault="0056046C"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w="5040" w:type="dxa"/>
            <w:shd w:val="clear" w:color="auto" w:fill="0E0E0E"/>
            <w:vAlign w:val="center"/>
          </w:tcPr>
          <w:p w14:paraId="49A2B1BC" w14:textId="77777777" w:rsidR="007924ED" w:rsidRDefault="0056046C"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7924ED" w14:paraId="0C103160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09F71208" w14:textId="77777777" w:rsidR="007924ED" w:rsidRDefault="0056046C">
            <w:r>
              <w:rPr>
                <w:sz w:val="17"/>
              </w:rPr>
              <w:t>Frontend</w:t>
            </w:r>
          </w:p>
        </w:tc>
        <w:tc>
          <w:tcPr>
            <w:tcW w:w="3168" w:type="dxa"/>
            <w:vAlign w:val="center"/>
          </w:tcPr>
          <w:p w14:paraId="667B74E0" w14:textId="77777777" w:rsidR="007924ED" w:rsidRDefault="0056046C">
            <w:r>
              <w:rPr>
                <w:sz w:val="17"/>
              </w:rPr>
              <w:t>React + TypeScript + Material UI</w:t>
            </w:r>
          </w:p>
        </w:tc>
        <w:tc>
          <w:tcPr>
            <w:tcW w:w="5040" w:type="dxa"/>
            <w:vAlign w:val="center"/>
          </w:tcPr>
          <w:p w14:paraId="293FB504" w14:textId="77777777" w:rsidR="007924ED" w:rsidRDefault="0056046C">
            <w:r>
              <w:rPr>
                <w:sz w:val="17"/>
              </w:rPr>
              <w:t>Interfaz responsive, reserva, administración, check-in QR.</w:t>
            </w:r>
          </w:p>
        </w:tc>
      </w:tr>
      <w:tr w:rsidR="007924ED" w14:paraId="32F85D9D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6442D7F6" w14:textId="77777777" w:rsidR="007924ED" w:rsidRDefault="0056046C">
            <w:r>
              <w:rPr>
                <w:sz w:val="17"/>
              </w:rPr>
              <w:t>Backend</w:t>
            </w:r>
          </w:p>
        </w:tc>
        <w:tc>
          <w:tcPr>
            <w:tcW w:w="3168" w:type="dxa"/>
            <w:vAlign w:val="center"/>
          </w:tcPr>
          <w:p w14:paraId="7363D906" w14:textId="77777777" w:rsidR="007924ED" w:rsidRDefault="0056046C">
            <w:r>
              <w:rPr>
                <w:sz w:val="17"/>
              </w:rPr>
              <w:t>.NET 8 Web API</w:t>
            </w:r>
          </w:p>
        </w:tc>
        <w:tc>
          <w:tcPr>
            <w:tcW w:w="5040" w:type="dxa"/>
            <w:vAlign w:val="center"/>
          </w:tcPr>
          <w:p w14:paraId="5889A128" w14:textId="77777777" w:rsidR="007924ED" w:rsidRDefault="0056046C">
            <w:r>
              <w:rPr>
                <w:sz w:val="17"/>
              </w:rPr>
              <w:t>Reglas de negocio, APIs, autorización y auditoría.</w:t>
            </w:r>
          </w:p>
        </w:tc>
      </w:tr>
      <w:tr w:rsidR="007924ED" w14:paraId="43EAA4B7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7D2C20F4" w14:textId="77777777" w:rsidR="007924ED" w:rsidRDefault="0056046C">
            <w:r>
              <w:rPr>
                <w:sz w:val="17"/>
              </w:rPr>
              <w:t>Base de datos</w:t>
            </w:r>
          </w:p>
        </w:tc>
        <w:tc>
          <w:tcPr>
            <w:tcW w:w="3168" w:type="dxa"/>
            <w:vAlign w:val="center"/>
          </w:tcPr>
          <w:p w14:paraId="20F93770" w14:textId="77777777" w:rsidR="007924ED" w:rsidRDefault="0056046C">
            <w:r>
              <w:rPr>
                <w:sz w:val="17"/>
              </w:rPr>
              <w:t>PostgreSQL 16</w:t>
            </w:r>
          </w:p>
        </w:tc>
        <w:tc>
          <w:tcPr>
            <w:tcW w:w="5040" w:type="dxa"/>
            <w:vAlign w:val="center"/>
          </w:tcPr>
          <w:p w14:paraId="13D094D6" w14:textId="77777777" w:rsidR="007924ED" w:rsidRDefault="0056046C">
            <w:r>
              <w:rPr>
                <w:sz w:val="17"/>
              </w:rPr>
              <w:t>Persistencia transaccional, constraints e inventario.</w:t>
            </w:r>
          </w:p>
        </w:tc>
      </w:tr>
      <w:tr w:rsidR="007924ED" w14:paraId="73989DD6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1BBDEB8E" w14:textId="77777777" w:rsidR="007924ED" w:rsidRDefault="0056046C">
            <w:r>
              <w:rPr>
                <w:sz w:val="17"/>
              </w:rPr>
              <w:t>Identidad</w:t>
            </w:r>
          </w:p>
        </w:tc>
        <w:tc>
          <w:tcPr>
            <w:tcW w:w="3168" w:type="dxa"/>
            <w:vAlign w:val="center"/>
          </w:tcPr>
          <w:p w14:paraId="60026FB7" w14:textId="77777777" w:rsidR="007924ED" w:rsidRDefault="0056046C">
            <w:r>
              <w:rPr>
                <w:sz w:val="17"/>
              </w:rPr>
              <w:t>Microsoft Entra ID</w:t>
            </w:r>
          </w:p>
        </w:tc>
        <w:tc>
          <w:tcPr>
            <w:tcW w:w="5040" w:type="dxa"/>
            <w:vAlign w:val="center"/>
          </w:tcPr>
          <w:p w14:paraId="5884A41C" w14:textId="77777777" w:rsidR="007924ED" w:rsidRDefault="0056046C">
            <w:r>
              <w:rPr>
                <w:sz w:val="17"/>
              </w:rPr>
              <w:t>Autenticación OIDC y obtención de correo corporativo.</w:t>
            </w:r>
          </w:p>
        </w:tc>
      </w:tr>
      <w:tr w:rsidR="007924ED" w14:paraId="603E2A56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40EC0883" w14:textId="77777777" w:rsidR="007924ED" w:rsidRDefault="0056046C">
            <w:r>
              <w:rPr>
                <w:sz w:val="17"/>
              </w:rPr>
              <w:t>Infraestructura</w:t>
            </w:r>
          </w:p>
        </w:tc>
        <w:tc>
          <w:tcPr>
            <w:tcW w:w="3168" w:type="dxa"/>
            <w:vAlign w:val="center"/>
          </w:tcPr>
          <w:p w14:paraId="3A0F677A" w14:textId="77777777" w:rsidR="007924ED" w:rsidRDefault="0056046C">
            <w:r>
              <w:rPr>
                <w:sz w:val="17"/>
              </w:rPr>
              <w:t>Ubuntu 24.04 + Docker Compose + Nginx</w:t>
            </w:r>
          </w:p>
        </w:tc>
        <w:tc>
          <w:tcPr>
            <w:tcW w:w="5040" w:type="dxa"/>
            <w:vAlign w:val="center"/>
          </w:tcPr>
          <w:p w14:paraId="7C017DA5" w14:textId="77777777" w:rsidR="007924ED" w:rsidRDefault="0056046C">
            <w:r>
              <w:rPr>
                <w:sz w:val="17"/>
              </w:rPr>
              <w:t>Despliegue inicial en VM.</w:t>
            </w:r>
          </w:p>
        </w:tc>
      </w:tr>
      <w:tr w:rsidR="007924ED" w14:paraId="21EFF689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4BEB07C6" w14:textId="77777777" w:rsidR="007924ED" w:rsidRDefault="0056046C">
            <w:r>
              <w:rPr>
                <w:sz w:val="17"/>
              </w:rPr>
              <w:t>Reportes</w:t>
            </w:r>
          </w:p>
        </w:tc>
        <w:tc>
          <w:tcPr>
            <w:tcW w:w="3168" w:type="dxa"/>
            <w:vAlign w:val="center"/>
          </w:tcPr>
          <w:p w14:paraId="12960B4D" w14:textId="77777777" w:rsidR="007924ED" w:rsidRDefault="0056046C">
            <w:r>
              <w:rPr>
                <w:sz w:val="17"/>
              </w:rPr>
              <w:t>Power BI</w:t>
            </w:r>
          </w:p>
        </w:tc>
        <w:tc>
          <w:tcPr>
            <w:tcW w:w="5040" w:type="dxa"/>
            <w:vAlign w:val="center"/>
          </w:tcPr>
          <w:p w14:paraId="213C50AE" w14:textId="77777777" w:rsidR="007924ED" w:rsidRDefault="0056046C">
            <w:r>
              <w:rPr>
                <w:sz w:val="17"/>
              </w:rPr>
              <w:t>Visualización de ocupación y métricas.</w:t>
            </w:r>
          </w:p>
        </w:tc>
      </w:tr>
    </w:tbl>
    <w:p w14:paraId="0DD198A6" w14:textId="77777777" w:rsidR="007924ED" w:rsidRDefault="007924ED"/>
    <w:p w14:paraId="3CD9D898" w14:textId="77777777" w:rsidR="007924ED" w:rsidRDefault="0056046C">
      <w:pPr>
        <w:pStyle w:val="Ttulo1"/>
      </w:pPr>
      <w:r>
        <w:t>5. Modelo de datos PostgreSQL</w:t>
      </w:r>
    </w:p>
    <w:p w14:paraId="0C571338" w14:textId="77777777" w:rsidR="007924ED" w:rsidRDefault="0056046C">
      <w:pPr>
        <w:pStyle w:val="Ttulo2"/>
      </w:pPr>
      <w:r>
        <w:t>5.1 Entidades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5328"/>
      </w:tblGrid>
      <w:tr w:rsidR="007924ED" w14:paraId="4AE32E29" w14:textId="77777777">
        <w:trPr>
          <w:jc w:val="center"/>
        </w:trPr>
        <w:tc>
          <w:tcPr>
            <w:tcW w:w="2160" w:type="dxa"/>
            <w:shd w:val="clear" w:color="auto" w:fill="0E0E0E"/>
            <w:vAlign w:val="center"/>
          </w:tcPr>
          <w:p w14:paraId="0388F036" w14:textId="77777777" w:rsidR="007924ED" w:rsidRDefault="0056046C"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w="2880" w:type="dxa"/>
            <w:shd w:val="clear" w:color="auto" w:fill="0E0E0E"/>
            <w:vAlign w:val="center"/>
          </w:tcPr>
          <w:p w14:paraId="3774092E" w14:textId="77777777" w:rsidR="007924ED" w:rsidRDefault="0056046C"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5328" w:type="dxa"/>
            <w:shd w:val="clear" w:color="auto" w:fill="0E0E0E"/>
            <w:vAlign w:val="center"/>
          </w:tcPr>
          <w:p w14:paraId="79910113" w14:textId="77777777" w:rsidR="007924ED" w:rsidRDefault="0056046C">
            <w:r>
              <w:rPr>
                <w:b/>
                <w:color w:val="FFFFFF"/>
                <w:sz w:val="16"/>
              </w:rPr>
              <w:t>Propósito</w:t>
            </w:r>
          </w:p>
        </w:tc>
      </w:tr>
      <w:tr w:rsidR="007924ED" w14:paraId="4C2B7AD4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086EC945" w14:textId="77777777" w:rsidR="007924ED" w:rsidRDefault="0056046C">
            <w:r>
              <w:rPr>
                <w:sz w:val="16"/>
              </w:rPr>
              <w:t>Configuración</w:t>
            </w:r>
          </w:p>
        </w:tc>
        <w:tc>
          <w:tcPr>
            <w:tcW w:w="2880" w:type="dxa"/>
            <w:vAlign w:val="center"/>
          </w:tcPr>
          <w:p w14:paraId="1D2BFE89" w14:textId="77777777" w:rsidR="007924ED" w:rsidRDefault="0056046C">
            <w:r>
              <w:rPr>
                <w:sz w:val="16"/>
              </w:rPr>
              <w:t>app_settings</w:t>
            </w:r>
          </w:p>
        </w:tc>
        <w:tc>
          <w:tcPr>
            <w:tcW w:w="5328" w:type="dxa"/>
            <w:vAlign w:val="center"/>
          </w:tcPr>
          <w:p w14:paraId="3BD09687" w14:textId="77777777" w:rsidR="007924ED" w:rsidRDefault="0056046C">
            <w:r>
              <w:rPr>
                <w:sz w:val="16"/>
              </w:rPr>
              <w:t>Reglas globales como límite de reservas y recordatorio.</w:t>
            </w:r>
          </w:p>
        </w:tc>
      </w:tr>
      <w:tr w:rsidR="007924ED" w14:paraId="059219C3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3B14034A" w14:textId="77777777" w:rsidR="007924ED" w:rsidRDefault="0056046C">
            <w:r>
              <w:rPr>
                <w:sz w:val="16"/>
              </w:rPr>
              <w:t>Sede</w:t>
            </w:r>
          </w:p>
        </w:tc>
        <w:tc>
          <w:tcPr>
            <w:tcW w:w="2880" w:type="dxa"/>
            <w:vAlign w:val="center"/>
          </w:tcPr>
          <w:p w14:paraId="09CEF36B" w14:textId="77777777" w:rsidR="007924ED" w:rsidRDefault="0056046C">
            <w:r>
              <w:rPr>
                <w:sz w:val="16"/>
              </w:rPr>
              <w:t>locations</w:t>
            </w:r>
          </w:p>
        </w:tc>
        <w:tc>
          <w:tcPr>
            <w:tcW w:w="5328" w:type="dxa"/>
            <w:vAlign w:val="center"/>
          </w:tcPr>
          <w:p w14:paraId="635D18ED" w14:textId="77777777" w:rsidR="007924ED" w:rsidRDefault="0056046C">
            <w:r>
              <w:rPr>
                <w:sz w:val="16"/>
              </w:rPr>
              <w:t>Ubicaciones físicas.</w:t>
            </w:r>
          </w:p>
        </w:tc>
      </w:tr>
      <w:tr w:rsidR="007924ED" w14:paraId="7B76AF73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50F30343" w14:textId="77777777" w:rsidR="007924ED" w:rsidRDefault="0056046C">
            <w:r>
              <w:rPr>
                <w:sz w:val="16"/>
              </w:rPr>
              <w:t>Pisos</w:t>
            </w:r>
          </w:p>
        </w:tc>
        <w:tc>
          <w:tcPr>
            <w:tcW w:w="2880" w:type="dxa"/>
            <w:vAlign w:val="center"/>
          </w:tcPr>
          <w:p w14:paraId="15D10EBD" w14:textId="77777777" w:rsidR="007924ED" w:rsidRDefault="0056046C">
            <w:r>
              <w:rPr>
                <w:sz w:val="16"/>
              </w:rPr>
              <w:t>floors</w:t>
            </w:r>
          </w:p>
        </w:tc>
        <w:tc>
          <w:tcPr>
            <w:tcW w:w="5328" w:type="dxa"/>
            <w:vAlign w:val="center"/>
          </w:tcPr>
          <w:p w14:paraId="102F23A2" w14:textId="77777777" w:rsidR="007924ED" w:rsidRDefault="0056046C">
            <w:r>
              <w:rPr>
                <w:sz w:val="16"/>
              </w:rPr>
              <w:t>Pisos de la sede.</w:t>
            </w:r>
          </w:p>
        </w:tc>
      </w:tr>
      <w:tr w:rsidR="007924ED" w14:paraId="2AA541F1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1335D86C" w14:textId="77777777" w:rsidR="007924ED" w:rsidRDefault="0056046C">
            <w:r>
              <w:rPr>
                <w:sz w:val="16"/>
              </w:rPr>
              <w:t>Zonas</w:t>
            </w:r>
          </w:p>
        </w:tc>
        <w:tc>
          <w:tcPr>
            <w:tcW w:w="2880" w:type="dxa"/>
            <w:vAlign w:val="center"/>
          </w:tcPr>
          <w:p w14:paraId="13BC74A3" w14:textId="77777777" w:rsidR="007924ED" w:rsidRDefault="0056046C">
            <w:r>
              <w:rPr>
                <w:sz w:val="16"/>
              </w:rPr>
              <w:t>zones</w:t>
            </w:r>
          </w:p>
        </w:tc>
        <w:tc>
          <w:tcPr>
            <w:tcW w:w="5328" w:type="dxa"/>
            <w:vAlign w:val="center"/>
          </w:tcPr>
          <w:p w14:paraId="3FD35D0B" w14:textId="77777777" w:rsidR="007924ED" w:rsidRDefault="0056046C">
            <w:r>
              <w:rPr>
                <w:sz w:val="16"/>
              </w:rPr>
              <w:t>Agrupaciones lógicas por piso.</w:t>
            </w:r>
          </w:p>
        </w:tc>
      </w:tr>
      <w:tr w:rsidR="007924ED" w14:paraId="25857977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20DF9750" w14:textId="77777777" w:rsidR="007924ED" w:rsidRDefault="0056046C">
            <w:r>
              <w:rPr>
                <w:sz w:val="16"/>
              </w:rPr>
              <w:t>Tipos de recurso</w:t>
            </w:r>
          </w:p>
        </w:tc>
        <w:tc>
          <w:tcPr>
            <w:tcW w:w="2880" w:type="dxa"/>
            <w:vAlign w:val="center"/>
          </w:tcPr>
          <w:p w14:paraId="3CBCACF5" w14:textId="77777777" w:rsidR="007924ED" w:rsidRDefault="0056046C">
            <w:r>
              <w:rPr>
                <w:sz w:val="16"/>
              </w:rPr>
              <w:t>resource_types</w:t>
            </w:r>
          </w:p>
        </w:tc>
        <w:tc>
          <w:tcPr>
            <w:tcW w:w="5328" w:type="dxa"/>
            <w:vAlign w:val="center"/>
          </w:tcPr>
          <w:p w14:paraId="2D440520" w14:textId="77777777" w:rsidR="007924ED" w:rsidRDefault="0056046C">
            <w:r>
              <w:rPr>
                <w:sz w:val="16"/>
              </w:rPr>
              <w:t>OPEN_WORKSPACE, CLOSED_OFFICE, MEETING_ROOM.</w:t>
            </w:r>
          </w:p>
        </w:tc>
      </w:tr>
      <w:tr w:rsidR="007924ED" w14:paraId="30758D9C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0C917FBC" w14:textId="77777777" w:rsidR="007924ED" w:rsidRDefault="0056046C">
            <w:r>
              <w:rPr>
                <w:sz w:val="16"/>
              </w:rPr>
              <w:t>Recursos</w:t>
            </w:r>
          </w:p>
        </w:tc>
        <w:tc>
          <w:tcPr>
            <w:tcW w:w="2880" w:type="dxa"/>
            <w:vAlign w:val="center"/>
          </w:tcPr>
          <w:p w14:paraId="44DDF6EF" w14:textId="77777777" w:rsidR="007924ED" w:rsidRDefault="0056046C">
            <w:r>
              <w:rPr>
                <w:sz w:val="16"/>
              </w:rPr>
              <w:t>resources</w:t>
            </w:r>
          </w:p>
        </w:tc>
        <w:tc>
          <w:tcPr>
            <w:tcW w:w="5328" w:type="dxa"/>
            <w:vAlign w:val="center"/>
          </w:tcPr>
          <w:p w14:paraId="12570C0A" w14:textId="77777777" w:rsidR="007924ED" w:rsidRDefault="0056046C">
            <w:r>
              <w:rPr>
                <w:sz w:val="16"/>
              </w:rPr>
              <w:t>Oficinas y salas reservables.</w:t>
            </w:r>
          </w:p>
        </w:tc>
      </w:tr>
      <w:tr w:rsidR="007924ED" w14:paraId="09D1952E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28C6796F" w14:textId="77777777" w:rsidR="007924ED" w:rsidRDefault="0056046C">
            <w:r>
              <w:rPr>
                <w:sz w:val="16"/>
              </w:rPr>
              <w:t>Usuarios</w:t>
            </w:r>
          </w:p>
        </w:tc>
        <w:tc>
          <w:tcPr>
            <w:tcW w:w="2880" w:type="dxa"/>
            <w:vAlign w:val="center"/>
          </w:tcPr>
          <w:p w14:paraId="612D500B" w14:textId="77777777" w:rsidR="007924ED" w:rsidRDefault="0056046C">
            <w:r>
              <w:rPr>
                <w:sz w:val="16"/>
              </w:rPr>
              <w:t>app_users</w:t>
            </w:r>
          </w:p>
        </w:tc>
        <w:tc>
          <w:tcPr>
            <w:tcW w:w="5328" w:type="dxa"/>
            <w:vAlign w:val="center"/>
          </w:tcPr>
          <w:p w14:paraId="2264A318" w14:textId="77777777" w:rsidR="007924ED" w:rsidRDefault="0056046C">
            <w:r>
              <w:rPr>
                <w:sz w:val="16"/>
              </w:rPr>
              <w:t>Usuarios vinculados con Microsoft Entra ID.</w:t>
            </w:r>
          </w:p>
        </w:tc>
      </w:tr>
      <w:tr w:rsidR="007924ED" w14:paraId="56337113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4854C7CC" w14:textId="77777777" w:rsidR="007924ED" w:rsidRDefault="0056046C">
            <w:r>
              <w:rPr>
                <w:sz w:val="16"/>
              </w:rPr>
              <w:t>Perfiles</w:t>
            </w:r>
          </w:p>
        </w:tc>
        <w:tc>
          <w:tcPr>
            <w:tcW w:w="2880" w:type="dxa"/>
            <w:vAlign w:val="center"/>
          </w:tcPr>
          <w:p w14:paraId="7781BEE3" w14:textId="77777777" w:rsidR="007924ED" w:rsidRDefault="0056046C">
            <w:r>
              <w:rPr>
                <w:sz w:val="16"/>
              </w:rPr>
              <w:t>business_profiles</w:t>
            </w:r>
          </w:p>
        </w:tc>
        <w:tc>
          <w:tcPr>
            <w:tcW w:w="5328" w:type="dxa"/>
            <w:vAlign w:val="center"/>
          </w:tcPr>
          <w:p w14:paraId="47850C3E" w14:textId="77777777" w:rsidR="007924ED" w:rsidRDefault="0056046C">
            <w:r>
              <w:rPr>
                <w:sz w:val="16"/>
              </w:rPr>
              <w:t>Perfiles funcionales de negocio.</w:t>
            </w:r>
          </w:p>
        </w:tc>
      </w:tr>
      <w:tr w:rsidR="007924ED" w14:paraId="62F9E659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0E85DBD8" w14:textId="77777777" w:rsidR="007924ED" w:rsidRDefault="0056046C">
            <w:r>
              <w:rPr>
                <w:sz w:val="16"/>
              </w:rPr>
              <w:t>Roles</w:t>
            </w:r>
          </w:p>
        </w:tc>
        <w:tc>
          <w:tcPr>
            <w:tcW w:w="2880" w:type="dxa"/>
            <w:vAlign w:val="center"/>
          </w:tcPr>
          <w:p w14:paraId="404F9D33" w14:textId="77777777" w:rsidR="007924ED" w:rsidRDefault="0056046C">
            <w:r>
              <w:rPr>
                <w:sz w:val="16"/>
              </w:rPr>
              <w:t>application_roles</w:t>
            </w:r>
          </w:p>
        </w:tc>
        <w:tc>
          <w:tcPr>
            <w:tcW w:w="5328" w:type="dxa"/>
            <w:vAlign w:val="center"/>
          </w:tcPr>
          <w:p w14:paraId="494E7C0D" w14:textId="77777777" w:rsidR="007924ED" w:rsidRDefault="0056046C">
            <w:r>
              <w:rPr>
                <w:sz w:val="16"/>
              </w:rPr>
              <w:t>Roles administrativos.</w:t>
            </w:r>
          </w:p>
        </w:tc>
      </w:tr>
      <w:tr w:rsidR="007924ED" w14:paraId="120AD829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2806C631" w14:textId="77777777" w:rsidR="007924ED" w:rsidRDefault="0056046C">
            <w:r>
              <w:rPr>
                <w:sz w:val="16"/>
              </w:rPr>
              <w:t>Políticas</w:t>
            </w:r>
          </w:p>
        </w:tc>
        <w:tc>
          <w:tcPr>
            <w:tcW w:w="2880" w:type="dxa"/>
            <w:vAlign w:val="center"/>
          </w:tcPr>
          <w:p w14:paraId="26EE01D2" w14:textId="77777777" w:rsidR="007924ED" w:rsidRDefault="0056046C">
            <w:r>
              <w:rPr>
                <w:sz w:val="16"/>
              </w:rPr>
              <w:t>resource_access_policies</w:t>
            </w:r>
          </w:p>
        </w:tc>
        <w:tc>
          <w:tcPr>
            <w:tcW w:w="5328" w:type="dxa"/>
            <w:vAlign w:val="center"/>
          </w:tcPr>
          <w:p w14:paraId="13C89BBA" w14:textId="77777777" w:rsidR="007924ED" w:rsidRDefault="0056046C">
            <w:r>
              <w:rPr>
                <w:sz w:val="16"/>
              </w:rPr>
              <w:t>Permisos de reserva por perfil y recurso.</w:t>
            </w:r>
          </w:p>
        </w:tc>
      </w:tr>
      <w:tr w:rsidR="007924ED" w14:paraId="38BAA1CA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4513491A" w14:textId="77777777" w:rsidR="007924ED" w:rsidRDefault="0056046C">
            <w:r>
              <w:rPr>
                <w:sz w:val="16"/>
              </w:rPr>
              <w:t>Reservas</w:t>
            </w:r>
          </w:p>
        </w:tc>
        <w:tc>
          <w:tcPr>
            <w:tcW w:w="2880" w:type="dxa"/>
            <w:vAlign w:val="center"/>
          </w:tcPr>
          <w:p w14:paraId="0FE84ABB" w14:textId="77777777" w:rsidR="007924ED" w:rsidRDefault="0056046C">
            <w:r>
              <w:rPr>
                <w:sz w:val="16"/>
              </w:rPr>
              <w:t>reservations</w:t>
            </w:r>
          </w:p>
        </w:tc>
        <w:tc>
          <w:tcPr>
            <w:tcW w:w="5328" w:type="dxa"/>
            <w:vAlign w:val="center"/>
          </w:tcPr>
          <w:p w14:paraId="5D87AB11" w14:textId="77777777" w:rsidR="007924ED" w:rsidRDefault="0056046C">
            <w:r>
              <w:rPr>
                <w:sz w:val="16"/>
              </w:rPr>
              <w:t>Reservas por recurso, usuario, fecha y franja horaria.</w:t>
            </w:r>
          </w:p>
        </w:tc>
      </w:tr>
      <w:tr w:rsidR="007924ED" w14:paraId="6FE57087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6ADD8A76" w14:textId="77777777" w:rsidR="007924ED" w:rsidRDefault="0056046C">
            <w:r>
              <w:rPr>
                <w:sz w:val="16"/>
              </w:rPr>
              <w:t>Check-in</w:t>
            </w:r>
          </w:p>
        </w:tc>
        <w:tc>
          <w:tcPr>
            <w:tcW w:w="2880" w:type="dxa"/>
            <w:vAlign w:val="center"/>
          </w:tcPr>
          <w:p w14:paraId="5015C707" w14:textId="77777777" w:rsidR="007924ED" w:rsidRDefault="0056046C">
            <w:r>
              <w:rPr>
                <w:sz w:val="16"/>
              </w:rPr>
              <w:t>checkins</w:t>
            </w:r>
          </w:p>
        </w:tc>
        <w:tc>
          <w:tcPr>
            <w:tcW w:w="5328" w:type="dxa"/>
            <w:vAlign w:val="center"/>
          </w:tcPr>
          <w:p w14:paraId="6E81429D" w14:textId="77777777" w:rsidR="007924ED" w:rsidRDefault="0056046C">
            <w:r>
              <w:rPr>
                <w:sz w:val="16"/>
              </w:rPr>
              <w:t>Confirmaciones QR para oficinas.</w:t>
            </w:r>
          </w:p>
        </w:tc>
      </w:tr>
      <w:tr w:rsidR="007924ED" w14:paraId="77FD2B1A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501ACFAC" w14:textId="77777777" w:rsidR="007924ED" w:rsidRDefault="0056046C">
            <w:r>
              <w:rPr>
                <w:sz w:val="16"/>
              </w:rPr>
              <w:t>Notificaciones</w:t>
            </w:r>
          </w:p>
        </w:tc>
        <w:tc>
          <w:tcPr>
            <w:tcW w:w="2880" w:type="dxa"/>
            <w:vAlign w:val="center"/>
          </w:tcPr>
          <w:p w14:paraId="2F9DD13A" w14:textId="77777777" w:rsidR="007924ED" w:rsidRDefault="0056046C">
            <w:r>
              <w:rPr>
                <w:sz w:val="16"/>
              </w:rPr>
              <w:t>notification_outbox</w:t>
            </w:r>
          </w:p>
        </w:tc>
        <w:tc>
          <w:tcPr>
            <w:tcW w:w="5328" w:type="dxa"/>
            <w:vAlign w:val="center"/>
          </w:tcPr>
          <w:p w14:paraId="54706C72" w14:textId="77777777" w:rsidR="007924ED" w:rsidRDefault="0056046C">
            <w:r>
              <w:rPr>
                <w:sz w:val="16"/>
              </w:rPr>
              <w:t>Correos pendientes, enviados y fallidos.</w:t>
            </w:r>
          </w:p>
        </w:tc>
      </w:tr>
      <w:tr w:rsidR="007924ED" w14:paraId="05CA1708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466B6E8B" w14:textId="77777777" w:rsidR="007924ED" w:rsidRDefault="0056046C">
            <w:r>
              <w:rPr>
                <w:sz w:val="16"/>
              </w:rPr>
              <w:t>Auditoría</w:t>
            </w:r>
          </w:p>
        </w:tc>
        <w:tc>
          <w:tcPr>
            <w:tcW w:w="2880" w:type="dxa"/>
            <w:vAlign w:val="center"/>
          </w:tcPr>
          <w:p w14:paraId="227CAC21" w14:textId="77777777" w:rsidR="007924ED" w:rsidRDefault="0056046C">
            <w:r>
              <w:rPr>
                <w:sz w:val="16"/>
              </w:rPr>
              <w:t>audit_logs</w:t>
            </w:r>
          </w:p>
        </w:tc>
        <w:tc>
          <w:tcPr>
            <w:tcW w:w="5328" w:type="dxa"/>
            <w:vAlign w:val="center"/>
          </w:tcPr>
          <w:p w14:paraId="23E43B77" w14:textId="77777777" w:rsidR="007924ED" w:rsidRDefault="0056046C">
            <w:r>
              <w:rPr>
                <w:sz w:val="16"/>
              </w:rPr>
              <w:t>Eventos sensibles y trazabilidad.</w:t>
            </w:r>
          </w:p>
        </w:tc>
      </w:tr>
    </w:tbl>
    <w:p w14:paraId="34E2365E" w14:textId="77777777" w:rsidR="007924ED" w:rsidRDefault="007924ED"/>
    <w:p w14:paraId="654C9148" w14:textId="77777777" w:rsidR="007924ED" w:rsidRDefault="0056046C">
      <w:pPr>
        <w:pStyle w:val="Ttulo2"/>
      </w:pPr>
      <w:r>
        <w:t>5.2 Reglas implementadas en base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6624"/>
      </w:tblGrid>
      <w:tr w:rsidR="007924ED" w14:paraId="143E7277" w14:textId="77777777">
        <w:trPr>
          <w:jc w:val="center"/>
        </w:trPr>
        <w:tc>
          <w:tcPr>
            <w:tcW w:w="3744" w:type="dxa"/>
            <w:shd w:val="clear" w:color="auto" w:fill="0E0E0E"/>
            <w:vAlign w:val="center"/>
          </w:tcPr>
          <w:p w14:paraId="456E6EE4" w14:textId="77777777" w:rsidR="007924ED" w:rsidRDefault="0056046C"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w="6624" w:type="dxa"/>
            <w:shd w:val="clear" w:color="auto" w:fill="0E0E0E"/>
            <w:vAlign w:val="center"/>
          </w:tcPr>
          <w:p w14:paraId="38A104B5" w14:textId="77777777" w:rsidR="007924ED" w:rsidRDefault="0056046C">
            <w:r>
              <w:rPr>
                <w:b/>
                <w:color w:val="FFFFFF"/>
                <w:sz w:val="17"/>
              </w:rPr>
              <w:t>Implementación</w:t>
            </w:r>
          </w:p>
        </w:tc>
      </w:tr>
      <w:tr w:rsidR="007924ED" w14:paraId="4BAC7CC0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3ABA097C" w14:textId="77777777" w:rsidR="007924ED" w:rsidRDefault="0056046C">
            <w:r>
              <w:rPr>
                <w:sz w:val="17"/>
              </w:rPr>
              <w:t>QR solo en oficinas</w:t>
            </w:r>
          </w:p>
        </w:tc>
        <w:tc>
          <w:tcPr>
            <w:tcW w:w="6624" w:type="dxa"/>
            <w:vAlign w:val="center"/>
          </w:tcPr>
          <w:p w14:paraId="0E0AB41D" w14:textId="77777777" w:rsidR="007924ED" w:rsidRDefault="0056046C">
            <w:r>
              <w:rPr>
                <w:sz w:val="17"/>
              </w:rPr>
              <w:t>Constraint ck_resource_qr_policy.</w:t>
            </w:r>
          </w:p>
        </w:tc>
      </w:tr>
      <w:tr w:rsidR="007924ED" w14:paraId="2F340621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333A9EC7" w14:textId="77777777" w:rsidR="007924ED" w:rsidRDefault="0056046C">
            <w:r>
              <w:rPr>
                <w:sz w:val="17"/>
              </w:rPr>
              <w:t>Reserva mínima 1 hora</w:t>
            </w:r>
          </w:p>
        </w:tc>
        <w:tc>
          <w:tcPr>
            <w:tcW w:w="6624" w:type="dxa"/>
            <w:vAlign w:val="center"/>
          </w:tcPr>
          <w:p w14:paraId="6AEA07A4" w14:textId="77777777" w:rsidR="007924ED" w:rsidRDefault="0056046C">
            <w:r>
              <w:rPr>
                <w:sz w:val="17"/>
              </w:rPr>
              <w:t>Constraint ck_reservation_min_duration.</w:t>
            </w:r>
          </w:p>
        </w:tc>
      </w:tr>
      <w:tr w:rsidR="007924ED" w14:paraId="588FD6BA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79DBFB06" w14:textId="77777777" w:rsidR="007924ED" w:rsidRDefault="0056046C">
            <w:r>
              <w:rPr>
                <w:sz w:val="17"/>
              </w:rPr>
              <w:t>Hora máxima 23:59</w:t>
            </w:r>
          </w:p>
        </w:tc>
        <w:tc>
          <w:tcPr>
            <w:tcW w:w="6624" w:type="dxa"/>
            <w:vAlign w:val="center"/>
          </w:tcPr>
          <w:p w14:paraId="073A099F" w14:textId="77777777" w:rsidR="007924ED" w:rsidRDefault="0056046C">
            <w:r>
              <w:rPr>
                <w:sz w:val="17"/>
              </w:rPr>
              <w:t>Constraint ck_reservation_latest_end_time.</w:t>
            </w:r>
          </w:p>
        </w:tc>
      </w:tr>
      <w:tr w:rsidR="007924ED" w14:paraId="688EBD2D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212D7FBB" w14:textId="77777777" w:rsidR="007924ED" w:rsidRDefault="0056046C">
            <w:r>
              <w:rPr>
                <w:sz w:val="17"/>
              </w:rPr>
              <w:t>No doble reserva de recurso</w:t>
            </w:r>
          </w:p>
        </w:tc>
        <w:tc>
          <w:tcPr>
            <w:tcW w:w="6624" w:type="dxa"/>
            <w:vAlign w:val="center"/>
          </w:tcPr>
          <w:p w14:paraId="6989DA76" w14:textId="77777777" w:rsidR="007924ED" w:rsidRDefault="0056046C">
            <w:r>
              <w:rPr>
                <w:sz w:val="17"/>
              </w:rPr>
              <w:t>Exclusion constraint con gist y tsrange.</w:t>
            </w:r>
          </w:p>
        </w:tc>
      </w:tr>
      <w:tr w:rsidR="007924ED" w14:paraId="2ED99FD4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46FC5F28" w14:textId="77777777" w:rsidR="007924ED" w:rsidRDefault="0056046C">
            <w:r>
              <w:rPr>
                <w:sz w:val="17"/>
              </w:rPr>
              <w:t>No doble reserva de usuario</w:t>
            </w:r>
          </w:p>
        </w:tc>
        <w:tc>
          <w:tcPr>
            <w:tcW w:w="6624" w:type="dxa"/>
            <w:vAlign w:val="center"/>
          </w:tcPr>
          <w:p w14:paraId="5ADB6C61" w14:textId="77777777" w:rsidR="007924ED" w:rsidRDefault="0056046C">
            <w:r>
              <w:rPr>
                <w:sz w:val="17"/>
              </w:rPr>
              <w:t>Exclusion constraint con gist y tsrange.</w:t>
            </w:r>
          </w:p>
        </w:tc>
      </w:tr>
      <w:tr w:rsidR="007924ED" w14:paraId="732C1917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6DD552A4" w14:textId="77777777" w:rsidR="007924ED" w:rsidRDefault="0056046C">
            <w:r>
              <w:rPr>
                <w:sz w:val="17"/>
              </w:rPr>
              <w:lastRenderedPageBreak/>
              <w:t>Máximo 5 reservas futuras</w:t>
            </w:r>
          </w:p>
        </w:tc>
        <w:tc>
          <w:tcPr>
            <w:tcW w:w="6624" w:type="dxa"/>
            <w:vAlign w:val="center"/>
          </w:tcPr>
          <w:p w14:paraId="2BD05A7C" w14:textId="77777777" w:rsidR="007924ED" w:rsidRDefault="0056046C">
            <w:r>
              <w:rPr>
                <w:sz w:val="17"/>
              </w:rPr>
              <w:t>Trigger validate_reservation_business_rules.</w:t>
            </w:r>
          </w:p>
        </w:tc>
      </w:tr>
      <w:tr w:rsidR="007924ED" w14:paraId="77D962C2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7DCB8395" w14:textId="77777777" w:rsidR="007924ED" w:rsidRDefault="0056046C">
            <w:r>
              <w:rPr>
                <w:sz w:val="17"/>
              </w:rPr>
              <w:t>ROOM_ADMIN ilimitado solo en salas</w:t>
            </w:r>
          </w:p>
        </w:tc>
        <w:tc>
          <w:tcPr>
            <w:tcW w:w="6624" w:type="dxa"/>
            <w:vAlign w:val="center"/>
          </w:tcPr>
          <w:p w14:paraId="0383F1A1" w14:textId="77777777" w:rsidR="007924ED" w:rsidRDefault="0056046C">
            <w:r>
              <w:rPr>
                <w:sz w:val="17"/>
              </w:rPr>
              <w:t>Validación en trigger por role y resource_type.</w:t>
            </w:r>
          </w:p>
        </w:tc>
      </w:tr>
      <w:tr w:rsidR="007924ED" w14:paraId="4FEF5D08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69AEB24C" w14:textId="77777777" w:rsidR="007924ED" w:rsidRDefault="0056046C">
            <w:r>
              <w:rPr>
                <w:sz w:val="17"/>
              </w:rPr>
              <w:t>Check-in solo oficinas</w:t>
            </w:r>
          </w:p>
        </w:tc>
        <w:tc>
          <w:tcPr>
            <w:tcW w:w="6624" w:type="dxa"/>
            <w:vAlign w:val="center"/>
          </w:tcPr>
          <w:p w14:paraId="6DFAF755" w14:textId="77777777" w:rsidR="007924ED" w:rsidRDefault="0056046C">
            <w:r>
              <w:rPr>
                <w:sz w:val="17"/>
              </w:rPr>
              <w:t>Trigger validate_checkin_business_rules.</w:t>
            </w:r>
          </w:p>
        </w:tc>
      </w:tr>
      <w:tr w:rsidR="007924ED" w14:paraId="26E9B698" w14:textId="77777777">
        <w:trPr>
          <w:jc w:val="center"/>
        </w:trPr>
        <w:tc>
          <w:tcPr>
            <w:tcW w:w="3744" w:type="dxa"/>
            <w:shd w:val="clear" w:color="auto" w:fill="F5F5F5"/>
            <w:vAlign w:val="center"/>
          </w:tcPr>
          <w:p w14:paraId="2CD0DE24" w14:textId="77777777" w:rsidR="007924ED" w:rsidRDefault="0056046C">
            <w:r>
              <w:rPr>
                <w:sz w:val="17"/>
              </w:rPr>
              <w:t>Salas con capacidad</w:t>
            </w:r>
          </w:p>
        </w:tc>
        <w:tc>
          <w:tcPr>
            <w:tcW w:w="6624" w:type="dxa"/>
            <w:vAlign w:val="center"/>
          </w:tcPr>
          <w:p w14:paraId="63E6C392" w14:textId="77777777" w:rsidR="007924ED" w:rsidRDefault="0056046C">
            <w:r>
              <w:rPr>
                <w:sz w:val="17"/>
              </w:rPr>
              <w:t>Validación attendee_count &lt;= resource.capacity.</w:t>
            </w:r>
          </w:p>
        </w:tc>
      </w:tr>
    </w:tbl>
    <w:p w14:paraId="6F0EB70A" w14:textId="77777777" w:rsidR="007924ED" w:rsidRDefault="007924ED"/>
    <w:p w14:paraId="2290E1F6" w14:textId="77777777" w:rsidR="007924ED" w:rsidRDefault="0056046C">
      <w:pPr>
        <w:pStyle w:val="Ttulo1"/>
      </w:pPr>
      <w:r>
        <w:t>6. APIs REST sugeridas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888"/>
        <w:gridCol w:w="5328"/>
      </w:tblGrid>
      <w:tr w:rsidR="007924ED" w14:paraId="6E12331A" w14:textId="77777777">
        <w:trPr>
          <w:jc w:val="center"/>
        </w:trPr>
        <w:tc>
          <w:tcPr>
            <w:tcW w:w="1152" w:type="dxa"/>
            <w:shd w:val="clear" w:color="auto" w:fill="0E0E0E"/>
            <w:vAlign w:val="center"/>
          </w:tcPr>
          <w:p w14:paraId="2B39606D" w14:textId="77777777" w:rsidR="007924ED" w:rsidRDefault="0056046C"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3888" w:type="dxa"/>
            <w:shd w:val="clear" w:color="auto" w:fill="0E0E0E"/>
            <w:vAlign w:val="center"/>
          </w:tcPr>
          <w:p w14:paraId="53350911" w14:textId="77777777" w:rsidR="007924ED" w:rsidRDefault="0056046C"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5328" w:type="dxa"/>
            <w:shd w:val="clear" w:color="auto" w:fill="0E0E0E"/>
            <w:vAlign w:val="center"/>
          </w:tcPr>
          <w:p w14:paraId="34A9B85A" w14:textId="77777777" w:rsidR="007924ED" w:rsidRDefault="0056046C">
            <w:r>
              <w:rPr>
                <w:b/>
                <w:color w:val="FFFFFF"/>
                <w:sz w:val="16"/>
              </w:rPr>
              <w:t>Propósito</w:t>
            </w:r>
          </w:p>
        </w:tc>
      </w:tr>
      <w:tr w:rsidR="007924ED" w14:paraId="3E1F26F2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4B3F678D" w14:textId="77777777" w:rsidR="007924ED" w:rsidRDefault="0056046C">
            <w:r>
              <w:rPr>
                <w:sz w:val="16"/>
              </w:rPr>
              <w:t>GET</w:t>
            </w:r>
          </w:p>
        </w:tc>
        <w:tc>
          <w:tcPr>
            <w:tcW w:w="3888" w:type="dxa"/>
            <w:vAlign w:val="center"/>
          </w:tcPr>
          <w:p w14:paraId="5A7476D8" w14:textId="77777777" w:rsidR="007924ED" w:rsidRDefault="0056046C">
            <w:r>
              <w:rPr>
                <w:sz w:val="16"/>
              </w:rPr>
              <w:t>/api/v1/resources</w:t>
            </w:r>
          </w:p>
        </w:tc>
        <w:tc>
          <w:tcPr>
            <w:tcW w:w="5328" w:type="dxa"/>
            <w:vAlign w:val="center"/>
          </w:tcPr>
          <w:p w14:paraId="41002884" w14:textId="77777777" w:rsidR="007924ED" w:rsidRDefault="0056046C">
            <w:r>
              <w:rPr>
                <w:sz w:val="16"/>
              </w:rPr>
              <w:t>Listar recursos filtrables por tipo, piso y estado.</w:t>
            </w:r>
          </w:p>
        </w:tc>
      </w:tr>
      <w:tr w:rsidR="007924ED" w14:paraId="0C962269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4C25E755" w14:textId="77777777" w:rsidR="007924ED" w:rsidRDefault="0056046C">
            <w:r>
              <w:rPr>
                <w:sz w:val="16"/>
              </w:rPr>
              <w:t>GET</w:t>
            </w:r>
          </w:p>
        </w:tc>
        <w:tc>
          <w:tcPr>
            <w:tcW w:w="3888" w:type="dxa"/>
            <w:vAlign w:val="center"/>
          </w:tcPr>
          <w:p w14:paraId="6528846A" w14:textId="77777777" w:rsidR="007924ED" w:rsidRDefault="0056046C">
            <w:r>
              <w:rPr>
                <w:sz w:val="16"/>
              </w:rPr>
              <w:t>/api/v1/resources/{id}/availability</w:t>
            </w:r>
          </w:p>
        </w:tc>
        <w:tc>
          <w:tcPr>
            <w:tcW w:w="5328" w:type="dxa"/>
            <w:vAlign w:val="center"/>
          </w:tcPr>
          <w:p w14:paraId="5E6CBCDC" w14:textId="77777777" w:rsidR="007924ED" w:rsidRDefault="0056046C">
            <w:r>
              <w:rPr>
                <w:sz w:val="16"/>
              </w:rPr>
              <w:t>Consultar disponibilidad de un recurso.</w:t>
            </w:r>
          </w:p>
        </w:tc>
      </w:tr>
      <w:tr w:rsidR="007924ED" w14:paraId="49B318A5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76B2CB7E" w14:textId="77777777" w:rsidR="007924ED" w:rsidRDefault="0056046C">
            <w:r>
              <w:rPr>
                <w:sz w:val="16"/>
              </w:rPr>
              <w:t>GET</w:t>
            </w:r>
          </w:p>
        </w:tc>
        <w:tc>
          <w:tcPr>
            <w:tcW w:w="3888" w:type="dxa"/>
            <w:vAlign w:val="center"/>
          </w:tcPr>
          <w:p w14:paraId="44358733" w14:textId="77777777" w:rsidR="007924ED" w:rsidRDefault="0056046C">
            <w:r>
              <w:rPr>
                <w:sz w:val="16"/>
              </w:rPr>
              <w:t>/api/v1/availability</w:t>
            </w:r>
          </w:p>
        </w:tc>
        <w:tc>
          <w:tcPr>
            <w:tcW w:w="5328" w:type="dxa"/>
            <w:vAlign w:val="center"/>
          </w:tcPr>
          <w:p w14:paraId="5490950E" w14:textId="77777777" w:rsidR="007924ED" w:rsidRDefault="0056046C">
            <w:r>
              <w:rPr>
                <w:sz w:val="16"/>
              </w:rPr>
              <w:t>Buscar recursos disponibles por tipo, piso, fecha y horario.</w:t>
            </w:r>
          </w:p>
        </w:tc>
      </w:tr>
      <w:tr w:rsidR="007924ED" w14:paraId="2640EE6F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76C5549E" w14:textId="77777777" w:rsidR="007924ED" w:rsidRDefault="0056046C">
            <w:r>
              <w:rPr>
                <w:sz w:val="16"/>
              </w:rPr>
              <w:t>POST</w:t>
            </w:r>
          </w:p>
        </w:tc>
        <w:tc>
          <w:tcPr>
            <w:tcW w:w="3888" w:type="dxa"/>
            <w:vAlign w:val="center"/>
          </w:tcPr>
          <w:p w14:paraId="0B4C3A12" w14:textId="77777777" w:rsidR="007924ED" w:rsidRDefault="0056046C">
            <w:r>
              <w:rPr>
                <w:sz w:val="16"/>
              </w:rPr>
              <w:t>/api/v1/reservations</w:t>
            </w:r>
          </w:p>
        </w:tc>
        <w:tc>
          <w:tcPr>
            <w:tcW w:w="5328" w:type="dxa"/>
            <w:vAlign w:val="center"/>
          </w:tcPr>
          <w:p w14:paraId="065C8402" w14:textId="77777777" w:rsidR="007924ED" w:rsidRDefault="0056046C">
            <w:r>
              <w:rPr>
                <w:sz w:val="16"/>
              </w:rPr>
              <w:t>Crear reserva.</w:t>
            </w:r>
          </w:p>
        </w:tc>
      </w:tr>
      <w:tr w:rsidR="007924ED" w14:paraId="7FBBD1BC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2407EA86" w14:textId="77777777" w:rsidR="007924ED" w:rsidRDefault="0056046C">
            <w:r>
              <w:rPr>
                <w:sz w:val="16"/>
              </w:rPr>
              <w:t>PUT</w:t>
            </w:r>
          </w:p>
        </w:tc>
        <w:tc>
          <w:tcPr>
            <w:tcW w:w="3888" w:type="dxa"/>
            <w:vAlign w:val="center"/>
          </w:tcPr>
          <w:p w14:paraId="5EBCD41F" w14:textId="77777777" w:rsidR="007924ED" w:rsidRDefault="0056046C">
            <w:r>
              <w:rPr>
                <w:sz w:val="16"/>
              </w:rPr>
              <w:t>/api/v1/reservations/{id}</w:t>
            </w:r>
          </w:p>
        </w:tc>
        <w:tc>
          <w:tcPr>
            <w:tcW w:w="5328" w:type="dxa"/>
            <w:vAlign w:val="center"/>
          </w:tcPr>
          <w:p w14:paraId="0D228102" w14:textId="77777777" w:rsidR="007924ED" w:rsidRDefault="0056046C">
            <w:r>
              <w:rPr>
                <w:sz w:val="16"/>
              </w:rPr>
              <w:t>Modificar reserva.</w:t>
            </w:r>
          </w:p>
        </w:tc>
      </w:tr>
      <w:tr w:rsidR="007924ED" w14:paraId="17598497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636A1959" w14:textId="77777777" w:rsidR="007924ED" w:rsidRDefault="0056046C">
            <w:r>
              <w:rPr>
                <w:sz w:val="16"/>
              </w:rPr>
              <w:t>POST</w:t>
            </w:r>
          </w:p>
        </w:tc>
        <w:tc>
          <w:tcPr>
            <w:tcW w:w="3888" w:type="dxa"/>
            <w:vAlign w:val="center"/>
          </w:tcPr>
          <w:p w14:paraId="785B5581" w14:textId="77777777" w:rsidR="007924ED" w:rsidRDefault="0056046C">
            <w:r>
              <w:rPr>
                <w:sz w:val="16"/>
              </w:rPr>
              <w:t>/api/v1/reservations/{id}/cancel</w:t>
            </w:r>
          </w:p>
        </w:tc>
        <w:tc>
          <w:tcPr>
            <w:tcW w:w="5328" w:type="dxa"/>
            <w:vAlign w:val="center"/>
          </w:tcPr>
          <w:p w14:paraId="62EC1E76" w14:textId="77777777" w:rsidR="007924ED" w:rsidRDefault="0056046C">
            <w:r>
              <w:rPr>
                <w:sz w:val="16"/>
              </w:rPr>
              <w:t>Cancelar reserva.</w:t>
            </w:r>
          </w:p>
        </w:tc>
      </w:tr>
      <w:tr w:rsidR="007924ED" w14:paraId="64782B36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604041A9" w14:textId="77777777" w:rsidR="007924ED" w:rsidRDefault="0056046C">
            <w:r>
              <w:rPr>
                <w:sz w:val="16"/>
              </w:rPr>
              <w:t>GET</w:t>
            </w:r>
          </w:p>
        </w:tc>
        <w:tc>
          <w:tcPr>
            <w:tcW w:w="3888" w:type="dxa"/>
            <w:vAlign w:val="center"/>
          </w:tcPr>
          <w:p w14:paraId="1C23E210" w14:textId="77777777" w:rsidR="007924ED" w:rsidRDefault="0056046C">
            <w:r>
              <w:rPr>
                <w:sz w:val="16"/>
              </w:rPr>
              <w:t>/api/v1/reservations/mine</w:t>
            </w:r>
          </w:p>
        </w:tc>
        <w:tc>
          <w:tcPr>
            <w:tcW w:w="5328" w:type="dxa"/>
            <w:vAlign w:val="center"/>
          </w:tcPr>
          <w:p w14:paraId="27A44858" w14:textId="77777777" w:rsidR="007924ED" w:rsidRDefault="0056046C">
            <w:r>
              <w:rPr>
                <w:sz w:val="16"/>
              </w:rPr>
              <w:t>Consultar mis reservas.</w:t>
            </w:r>
          </w:p>
        </w:tc>
      </w:tr>
      <w:tr w:rsidR="007924ED" w14:paraId="44981918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711EAF40" w14:textId="77777777" w:rsidR="007924ED" w:rsidRDefault="0056046C">
            <w:r>
              <w:rPr>
                <w:sz w:val="16"/>
              </w:rPr>
              <w:t>GET</w:t>
            </w:r>
          </w:p>
        </w:tc>
        <w:tc>
          <w:tcPr>
            <w:tcW w:w="3888" w:type="dxa"/>
            <w:vAlign w:val="center"/>
          </w:tcPr>
          <w:p w14:paraId="41361506" w14:textId="77777777" w:rsidR="007924ED" w:rsidRDefault="0056046C">
            <w:r>
              <w:rPr>
                <w:sz w:val="16"/>
              </w:rPr>
              <w:t>/api/v1/check-in/resources/{publicQrId}</w:t>
            </w:r>
          </w:p>
        </w:tc>
        <w:tc>
          <w:tcPr>
            <w:tcW w:w="5328" w:type="dxa"/>
            <w:vAlign w:val="center"/>
          </w:tcPr>
          <w:p w14:paraId="52D15AE0" w14:textId="77777777" w:rsidR="007924ED" w:rsidRDefault="0056046C">
            <w:r>
              <w:rPr>
                <w:sz w:val="16"/>
              </w:rPr>
              <w:t>Resolver QR y mostrar reserva aplicable.</w:t>
            </w:r>
          </w:p>
        </w:tc>
      </w:tr>
      <w:tr w:rsidR="007924ED" w14:paraId="5217044E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1A077FC5" w14:textId="77777777" w:rsidR="007924ED" w:rsidRDefault="0056046C">
            <w:r>
              <w:rPr>
                <w:sz w:val="16"/>
              </w:rPr>
              <w:t>POST</w:t>
            </w:r>
          </w:p>
        </w:tc>
        <w:tc>
          <w:tcPr>
            <w:tcW w:w="3888" w:type="dxa"/>
            <w:vAlign w:val="center"/>
          </w:tcPr>
          <w:p w14:paraId="2CBD5813" w14:textId="77777777" w:rsidR="007924ED" w:rsidRDefault="0056046C">
            <w:r>
              <w:rPr>
                <w:sz w:val="16"/>
              </w:rPr>
              <w:t>/api/v1/reservations/{id}/check-in</w:t>
            </w:r>
          </w:p>
        </w:tc>
        <w:tc>
          <w:tcPr>
            <w:tcW w:w="5328" w:type="dxa"/>
            <w:vAlign w:val="center"/>
          </w:tcPr>
          <w:p w14:paraId="76E88A85" w14:textId="77777777" w:rsidR="007924ED" w:rsidRDefault="0056046C">
            <w:r>
              <w:rPr>
                <w:sz w:val="16"/>
              </w:rPr>
              <w:t>Confirmar check-in QR.</w:t>
            </w:r>
          </w:p>
        </w:tc>
      </w:tr>
      <w:tr w:rsidR="007924ED" w14:paraId="7F852D21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580D0511" w14:textId="77777777" w:rsidR="007924ED" w:rsidRDefault="0056046C">
            <w:r>
              <w:rPr>
                <w:sz w:val="16"/>
              </w:rPr>
              <w:t>GET</w:t>
            </w:r>
          </w:p>
        </w:tc>
        <w:tc>
          <w:tcPr>
            <w:tcW w:w="3888" w:type="dxa"/>
            <w:vAlign w:val="center"/>
          </w:tcPr>
          <w:p w14:paraId="06884A20" w14:textId="77777777" w:rsidR="007924ED" w:rsidRDefault="0056046C">
            <w:r>
              <w:rPr>
                <w:sz w:val="16"/>
              </w:rPr>
              <w:t>/api/v1/admin/audit-logs</w:t>
            </w:r>
          </w:p>
        </w:tc>
        <w:tc>
          <w:tcPr>
            <w:tcW w:w="5328" w:type="dxa"/>
            <w:vAlign w:val="center"/>
          </w:tcPr>
          <w:p w14:paraId="35906526" w14:textId="77777777" w:rsidR="007924ED" w:rsidRDefault="0056046C">
            <w:r>
              <w:rPr>
                <w:sz w:val="16"/>
              </w:rPr>
              <w:t>Consultar auditoría.</w:t>
            </w:r>
          </w:p>
        </w:tc>
      </w:tr>
      <w:tr w:rsidR="007924ED" w14:paraId="48D978EA" w14:textId="77777777">
        <w:trPr>
          <w:jc w:val="center"/>
        </w:trPr>
        <w:tc>
          <w:tcPr>
            <w:tcW w:w="1152" w:type="dxa"/>
            <w:shd w:val="clear" w:color="auto" w:fill="F5F5F5"/>
            <w:vAlign w:val="center"/>
          </w:tcPr>
          <w:p w14:paraId="33215263" w14:textId="77777777" w:rsidR="007924ED" w:rsidRDefault="0056046C">
            <w:r>
              <w:rPr>
                <w:sz w:val="16"/>
              </w:rPr>
              <w:t>POST</w:t>
            </w:r>
          </w:p>
        </w:tc>
        <w:tc>
          <w:tcPr>
            <w:tcW w:w="3888" w:type="dxa"/>
            <w:vAlign w:val="center"/>
          </w:tcPr>
          <w:p w14:paraId="20625C22" w14:textId="77777777" w:rsidR="007924ED" w:rsidRDefault="0056046C">
            <w:r>
              <w:rPr>
                <w:sz w:val="16"/>
              </w:rPr>
              <w:t>/api/v1/admin/resources/import</w:t>
            </w:r>
          </w:p>
        </w:tc>
        <w:tc>
          <w:tcPr>
            <w:tcW w:w="5328" w:type="dxa"/>
            <w:vAlign w:val="center"/>
          </w:tcPr>
          <w:p w14:paraId="787558B8" w14:textId="77777777" w:rsidR="007924ED" w:rsidRDefault="0056046C">
            <w:r>
              <w:rPr>
                <w:sz w:val="16"/>
              </w:rPr>
              <w:t>Carga masiva de recursos.</w:t>
            </w:r>
          </w:p>
        </w:tc>
      </w:tr>
    </w:tbl>
    <w:p w14:paraId="5A007C67" w14:textId="77777777" w:rsidR="007924ED" w:rsidRDefault="007924ED"/>
    <w:p w14:paraId="5FB15BA0" w14:textId="77777777" w:rsidR="007924ED" w:rsidRDefault="0056046C">
      <w:pPr>
        <w:pStyle w:val="Ttulo1"/>
      </w:pPr>
      <w:r>
        <w:t>7. Seguridad, DevSecOps y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7924ED" w14:paraId="34FC1720" w14:textId="77777777">
        <w:trPr>
          <w:jc w:val="center"/>
        </w:trPr>
        <w:tc>
          <w:tcPr>
            <w:tcW w:w="2880" w:type="dxa"/>
            <w:shd w:val="clear" w:color="auto" w:fill="0E0E0E"/>
            <w:vAlign w:val="center"/>
          </w:tcPr>
          <w:p w14:paraId="3214EBA8" w14:textId="77777777" w:rsidR="007924ED" w:rsidRDefault="0056046C"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7488" w:type="dxa"/>
            <w:shd w:val="clear" w:color="auto" w:fill="0E0E0E"/>
            <w:vAlign w:val="center"/>
          </w:tcPr>
          <w:p w14:paraId="67A16066" w14:textId="77777777" w:rsidR="007924ED" w:rsidRDefault="0056046C">
            <w:r>
              <w:rPr>
                <w:b/>
                <w:color w:val="FFFFFF"/>
                <w:sz w:val="17"/>
              </w:rPr>
              <w:t>Implementación esperada</w:t>
            </w:r>
          </w:p>
        </w:tc>
      </w:tr>
      <w:tr w:rsidR="007924ED" w14:paraId="5A97C8D2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460FF9F2" w14:textId="77777777" w:rsidR="007924ED" w:rsidRDefault="0056046C">
            <w:r>
              <w:rPr>
                <w:sz w:val="17"/>
              </w:rPr>
              <w:t>Autenticación</w:t>
            </w:r>
          </w:p>
        </w:tc>
        <w:tc>
          <w:tcPr>
            <w:tcW w:w="7488" w:type="dxa"/>
            <w:vAlign w:val="center"/>
          </w:tcPr>
          <w:p w14:paraId="6DF49227" w14:textId="77777777" w:rsidR="007924ED" w:rsidRDefault="0056046C">
            <w:r>
              <w:rPr>
                <w:sz w:val="17"/>
              </w:rPr>
              <w:t>Microsoft Entra ID con OIDC. No almacenar contraseñas locales.</w:t>
            </w:r>
          </w:p>
        </w:tc>
      </w:tr>
      <w:tr w:rsidR="007924ED" w14:paraId="4431DE18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0BFFF470" w14:textId="77777777" w:rsidR="007924ED" w:rsidRDefault="0056046C">
            <w:r>
              <w:rPr>
                <w:sz w:val="17"/>
              </w:rPr>
              <w:t>Autorización</w:t>
            </w:r>
          </w:p>
        </w:tc>
        <w:tc>
          <w:tcPr>
            <w:tcW w:w="7488" w:type="dxa"/>
            <w:vAlign w:val="center"/>
          </w:tcPr>
          <w:p w14:paraId="75511F7C" w14:textId="77777777" w:rsidR="007924ED" w:rsidRDefault="0056046C">
            <w:r>
              <w:rPr>
                <w:sz w:val="17"/>
              </w:rPr>
              <w:t>RBAC y perfiles de negocio validados en backend.</w:t>
            </w:r>
          </w:p>
        </w:tc>
      </w:tr>
      <w:tr w:rsidR="007924ED" w14:paraId="485F4E8E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482216E9" w14:textId="77777777" w:rsidR="007924ED" w:rsidRDefault="0056046C">
            <w:r>
              <w:rPr>
                <w:sz w:val="17"/>
              </w:rPr>
              <w:t>Mínimo privilegio</w:t>
            </w:r>
          </w:p>
        </w:tc>
        <w:tc>
          <w:tcPr>
            <w:tcW w:w="7488" w:type="dxa"/>
            <w:vAlign w:val="center"/>
          </w:tcPr>
          <w:p w14:paraId="5ED5BA77" w14:textId="77777777" w:rsidR="007924ED" w:rsidRDefault="0056046C">
            <w:r>
              <w:rPr>
                <w:sz w:val="17"/>
              </w:rPr>
              <w:t>Soporte TI no puede gestionar roles ni excepciones.</w:t>
            </w:r>
          </w:p>
        </w:tc>
      </w:tr>
      <w:tr w:rsidR="007924ED" w14:paraId="765DF572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0B5589F0" w14:textId="77777777" w:rsidR="007924ED" w:rsidRDefault="0056046C">
            <w:r>
              <w:rPr>
                <w:sz w:val="17"/>
              </w:rPr>
              <w:t>Auditoría</w:t>
            </w:r>
          </w:p>
        </w:tc>
        <w:tc>
          <w:tcPr>
            <w:tcW w:w="7488" w:type="dxa"/>
            <w:vAlign w:val="center"/>
          </w:tcPr>
          <w:p w14:paraId="6B996253" w14:textId="77777777" w:rsidR="007924ED" w:rsidRDefault="0056046C">
            <w:r>
              <w:rPr>
                <w:sz w:val="17"/>
              </w:rPr>
              <w:t>Eventos sensibles en audit_logs con actor, acción y entidad.</w:t>
            </w:r>
          </w:p>
        </w:tc>
      </w:tr>
      <w:tr w:rsidR="007924ED" w14:paraId="52F2FEAD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0D9E1AD1" w14:textId="77777777" w:rsidR="007924ED" w:rsidRDefault="0056046C">
            <w:r>
              <w:rPr>
                <w:sz w:val="17"/>
              </w:rPr>
              <w:t>Criptografía</w:t>
            </w:r>
          </w:p>
        </w:tc>
        <w:tc>
          <w:tcPr>
            <w:tcW w:w="7488" w:type="dxa"/>
            <w:vAlign w:val="center"/>
          </w:tcPr>
          <w:p w14:paraId="057775E8" w14:textId="77777777" w:rsidR="007924ED" w:rsidRDefault="0056046C">
            <w:r>
              <w:rPr>
                <w:sz w:val="17"/>
              </w:rPr>
              <w:t>HTTPS obligatorio, secretos fuera del repositorio.</w:t>
            </w:r>
          </w:p>
        </w:tc>
      </w:tr>
      <w:tr w:rsidR="007924ED" w14:paraId="6BB66768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4F2111EE" w14:textId="77777777" w:rsidR="007924ED" w:rsidRDefault="0056046C">
            <w:r>
              <w:rPr>
                <w:sz w:val="17"/>
              </w:rPr>
              <w:t>SAST</w:t>
            </w:r>
          </w:p>
        </w:tc>
        <w:tc>
          <w:tcPr>
            <w:tcW w:w="7488" w:type="dxa"/>
            <w:vAlign w:val="center"/>
          </w:tcPr>
          <w:p w14:paraId="42B9C48F" w14:textId="77777777" w:rsidR="007924ED" w:rsidRDefault="0056046C">
            <w:r>
              <w:rPr>
                <w:sz w:val="17"/>
              </w:rPr>
              <w:t>CodeQL o SonarQube en pipeline.</w:t>
            </w:r>
          </w:p>
        </w:tc>
      </w:tr>
      <w:tr w:rsidR="007924ED" w14:paraId="7FE1FF21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4FA9E93B" w14:textId="77777777" w:rsidR="007924ED" w:rsidRDefault="0056046C">
            <w:r>
              <w:rPr>
                <w:sz w:val="17"/>
              </w:rPr>
              <w:t>SCA</w:t>
            </w:r>
          </w:p>
        </w:tc>
        <w:tc>
          <w:tcPr>
            <w:tcW w:w="7488" w:type="dxa"/>
            <w:vAlign w:val="center"/>
          </w:tcPr>
          <w:p w14:paraId="44655E5D" w14:textId="77777777" w:rsidR="007924ED" w:rsidRDefault="0056046C">
            <w:r>
              <w:rPr>
                <w:sz w:val="17"/>
              </w:rPr>
              <w:t>Dependabot y revisión de vulnerabilidades.</w:t>
            </w:r>
          </w:p>
        </w:tc>
      </w:tr>
      <w:tr w:rsidR="007924ED" w14:paraId="0463A393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1C05A407" w14:textId="77777777" w:rsidR="007924ED" w:rsidRDefault="0056046C">
            <w:r>
              <w:rPr>
                <w:sz w:val="17"/>
              </w:rPr>
              <w:t>DAST</w:t>
            </w:r>
          </w:p>
        </w:tc>
        <w:tc>
          <w:tcPr>
            <w:tcW w:w="7488" w:type="dxa"/>
            <w:vAlign w:val="center"/>
          </w:tcPr>
          <w:p w14:paraId="1F7270F1" w14:textId="77777777" w:rsidR="007924ED" w:rsidRDefault="0056046C">
            <w:r>
              <w:rPr>
                <w:sz w:val="17"/>
              </w:rPr>
              <w:t>OWASP ZAP contra ambiente QA.</w:t>
            </w:r>
          </w:p>
        </w:tc>
      </w:tr>
      <w:tr w:rsidR="007924ED" w14:paraId="461DA65D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7D86DF98" w14:textId="77777777" w:rsidR="007924ED" w:rsidRDefault="0056046C">
            <w:r>
              <w:rPr>
                <w:sz w:val="17"/>
              </w:rPr>
              <w:t>Pruebas</w:t>
            </w:r>
          </w:p>
        </w:tc>
        <w:tc>
          <w:tcPr>
            <w:tcW w:w="7488" w:type="dxa"/>
            <w:vAlign w:val="center"/>
          </w:tcPr>
          <w:p w14:paraId="3A3CB5F7" w14:textId="77777777" w:rsidR="007924ED" w:rsidRDefault="0056046C">
            <w:r>
              <w:rPr>
                <w:sz w:val="17"/>
              </w:rPr>
              <w:t>Unitarias, integración, UI, seguridad y concurrencia.</w:t>
            </w:r>
          </w:p>
        </w:tc>
      </w:tr>
    </w:tbl>
    <w:p w14:paraId="7A840B42" w14:textId="77777777" w:rsidR="007924ED" w:rsidRDefault="007924ED"/>
    <w:p w14:paraId="36B0DC23" w14:textId="77777777" w:rsidR="007924ED" w:rsidRDefault="0056046C">
      <w:pPr>
        <w:pStyle w:val="Ttulo1"/>
      </w:pPr>
      <w:r>
        <w:t>8. Backlog técnico inicial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2565"/>
        <w:gridCol w:w="2571"/>
        <w:gridCol w:w="1146"/>
        <w:gridCol w:w="2585"/>
      </w:tblGrid>
      <w:tr w:rsidR="007924ED" w14:paraId="015C4C21" w14:textId="77777777">
        <w:trPr>
          <w:jc w:val="center"/>
        </w:trPr>
        <w:tc>
          <w:tcPr>
            <w:tcW w:w="1728" w:type="dxa"/>
            <w:shd w:val="clear" w:color="auto" w:fill="0E0E0E"/>
            <w:vAlign w:val="center"/>
          </w:tcPr>
          <w:p w14:paraId="39F9F99D" w14:textId="77777777" w:rsidR="007924ED" w:rsidRDefault="0056046C">
            <w:r>
              <w:rPr>
                <w:b/>
                <w:color w:val="FFFFFF"/>
                <w:sz w:val="15"/>
              </w:rPr>
              <w:t>Épica</w:t>
            </w:r>
          </w:p>
        </w:tc>
        <w:tc>
          <w:tcPr>
            <w:tcW w:w="2592" w:type="dxa"/>
            <w:shd w:val="clear" w:color="auto" w:fill="0E0E0E"/>
            <w:vAlign w:val="center"/>
          </w:tcPr>
          <w:p w14:paraId="45E9E024" w14:textId="77777777" w:rsidR="007924ED" w:rsidRDefault="0056046C">
            <w:r>
              <w:rPr>
                <w:b/>
                <w:color w:val="FFFFFF"/>
                <w:sz w:val="15"/>
              </w:rPr>
              <w:t>Historia de usuario</w:t>
            </w:r>
          </w:p>
        </w:tc>
        <w:tc>
          <w:tcPr>
            <w:tcW w:w="2592" w:type="dxa"/>
            <w:shd w:val="clear" w:color="auto" w:fill="0E0E0E"/>
            <w:vAlign w:val="center"/>
          </w:tcPr>
          <w:p w14:paraId="38489254" w14:textId="77777777" w:rsidR="007924ED" w:rsidRDefault="0056046C">
            <w:r>
              <w:rPr>
                <w:b/>
                <w:color w:val="FFFFFF"/>
                <w:sz w:val="15"/>
              </w:rPr>
              <w:t>Tarea técnica</w:t>
            </w:r>
          </w:p>
        </w:tc>
        <w:tc>
          <w:tcPr>
            <w:tcW w:w="1152" w:type="dxa"/>
            <w:shd w:val="clear" w:color="auto" w:fill="0E0E0E"/>
            <w:vAlign w:val="center"/>
          </w:tcPr>
          <w:p w14:paraId="532284C5" w14:textId="77777777" w:rsidR="007924ED" w:rsidRDefault="0056046C"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2592" w:type="dxa"/>
            <w:shd w:val="clear" w:color="auto" w:fill="0E0E0E"/>
            <w:vAlign w:val="center"/>
          </w:tcPr>
          <w:p w14:paraId="6E4C54C0" w14:textId="77777777" w:rsidR="007924ED" w:rsidRDefault="0056046C">
            <w:r>
              <w:rPr>
                <w:b/>
                <w:color w:val="FFFFFF"/>
                <w:sz w:val="15"/>
              </w:rPr>
              <w:t>Criterio de aceptación</w:t>
            </w:r>
          </w:p>
        </w:tc>
      </w:tr>
      <w:tr w:rsidR="007924ED" w14:paraId="6C33085B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4CE14390" w14:textId="77777777" w:rsidR="007924ED" w:rsidRDefault="0056046C">
            <w:r>
              <w:rPr>
                <w:sz w:val="15"/>
              </w:rPr>
              <w:t>Recursos</w:t>
            </w:r>
          </w:p>
        </w:tc>
        <w:tc>
          <w:tcPr>
            <w:tcW w:w="2592" w:type="dxa"/>
            <w:vAlign w:val="center"/>
          </w:tcPr>
          <w:p w14:paraId="78E9C047" w14:textId="77777777" w:rsidR="007924ED" w:rsidRDefault="0056046C">
            <w:r>
              <w:rPr>
                <w:sz w:val="15"/>
              </w:rPr>
              <w:t>Como administrador quiero registrar espacios reservables.</w:t>
            </w:r>
          </w:p>
        </w:tc>
        <w:tc>
          <w:tcPr>
            <w:tcW w:w="2592" w:type="dxa"/>
            <w:vAlign w:val="center"/>
          </w:tcPr>
          <w:p w14:paraId="3A826EB6" w14:textId="77777777" w:rsidR="007924ED" w:rsidRDefault="0056046C">
            <w:r>
              <w:rPr>
                <w:sz w:val="15"/>
              </w:rPr>
              <w:t>CRUD recursos, pisos, zonas y carga inicial.</w:t>
            </w:r>
          </w:p>
        </w:tc>
        <w:tc>
          <w:tcPr>
            <w:tcW w:w="1152" w:type="dxa"/>
            <w:vAlign w:val="center"/>
          </w:tcPr>
          <w:p w14:paraId="38DE0CF7" w14:textId="77777777" w:rsidR="007924ED" w:rsidRDefault="0056046C">
            <w:r>
              <w:rPr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39A43932" w14:textId="77777777" w:rsidR="007924ED" w:rsidRDefault="0056046C">
            <w:r>
              <w:rPr>
                <w:sz w:val="15"/>
              </w:rPr>
              <w:t>Los 91 recursos están cargados por piso y tipo.</w:t>
            </w:r>
          </w:p>
        </w:tc>
      </w:tr>
      <w:tr w:rsidR="007924ED" w14:paraId="67714DDC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7CD4790D" w14:textId="77777777" w:rsidR="007924ED" w:rsidRDefault="0056046C">
            <w:r>
              <w:rPr>
                <w:sz w:val="15"/>
              </w:rPr>
              <w:t>Reservas</w:t>
            </w:r>
          </w:p>
        </w:tc>
        <w:tc>
          <w:tcPr>
            <w:tcW w:w="2592" w:type="dxa"/>
            <w:vAlign w:val="center"/>
          </w:tcPr>
          <w:p w14:paraId="7E34DA6F" w14:textId="77777777" w:rsidR="007924ED" w:rsidRDefault="0056046C">
            <w:r>
              <w:rPr>
                <w:sz w:val="15"/>
              </w:rPr>
              <w:t>Como usuario quiero reservar por horas.</w:t>
            </w:r>
          </w:p>
        </w:tc>
        <w:tc>
          <w:tcPr>
            <w:tcW w:w="2592" w:type="dxa"/>
            <w:vAlign w:val="center"/>
          </w:tcPr>
          <w:p w14:paraId="4CACD81F" w14:textId="77777777" w:rsidR="007924ED" w:rsidRDefault="0056046C">
            <w:r>
              <w:rPr>
                <w:sz w:val="15"/>
              </w:rPr>
              <w:t>Motor de disponibilidad y reservas.</w:t>
            </w:r>
          </w:p>
        </w:tc>
        <w:tc>
          <w:tcPr>
            <w:tcW w:w="1152" w:type="dxa"/>
            <w:vAlign w:val="center"/>
          </w:tcPr>
          <w:p w14:paraId="1DEC0A96" w14:textId="77777777" w:rsidR="007924ED" w:rsidRDefault="0056046C">
            <w:r>
              <w:rPr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035ED07F" w14:textId="77777777" w:rsidR="007924ED" w:rsidRDefault="0056046C">
            <w:r>
              <w:rPr>
                <w:sz w:val="15"/>
              </w:rPr>
              <w:t>No se crean reservas en conflicto.</w:t>
            </w:r>
          </w:p>
        </w:tc>
      </w:tr>
      <w:tr w:rsidR="007924ED" w14:paraId="438F4D3C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00C4D3D5" w14:textId="77777777" w:rsidR="007924ED" w:rsidRDefault="0056046C">
            <w:r>
              <w:rPr>
                <w:sz w:val="15"/>
              </w:rPr>
              <w:t>Límites</w:t>
            </w:r>
          </w:p>
        </w:tc>
        <w:tc>
          <w:tcPr>
            <w:tcW w:w="2592" w:type="dxa"/>
            <w:vAlign w:val="center"/>
          </w:tcPr>
          <w:p w14:paraId="19FF3CDE" w14:textId="77777777" w:rsidR="007924ED" w:rsidRDefault="0056046C">
            <w:r>
              <w:rPr>
                <w:sz w:val="15"/>
              </w:rPr>
              <w:t>Como firma quiero limitar reservas futuras.</w:t>
            </w:r>
          </w:p>
        </w:tc>
        <w:tc>
          <w:tcPr>
            <w:tcW w:w="2592" w:type="dxa"/>
            <w:vAlign w:val="center"/>
          </w:tcPr>
          <w:p w14:paraId="6FCEC3C0" w14:textId="77777777" w:rsidR="007924ED" w:rsidRDefault="0056046C">
            <w:r>
              <w:rPr>
                <w:sz w:val="15"/>
              </w:rPr>
              <w:t>Trigger y validación API.</w:t>
            </w:r>
          </w:p>
        </w:tc>
        <w:tc>
          <w:tcPr>
            <w:tcW w:w="1152" w:type="dxa"/>
            <w:vAlign w:val="center"/>
          </w:tcPr>
          <w:p w14:paraId="6A387D71" w14:textId="77777777" w:rsidR="007924ED" w:rsidRDefault="0056046C">
            <w:r>
              <w:rPr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143154CF" w14:textId="77777777" w:rsidR="007924ED" w:rsidRDefault="0056046C">
            <w:r>
              <w:rPr>
                <w:sz w:val="15"/>
              </w:rPr>
              <w:t>La sexta reserva futura se rechaza.</w:t>
            </w:r>
          </w:p>
        </w:tc>
      </w:tr>
      <w:tr w:rsidR="007924ED" w14:paraId="3DC67192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6B92CDF0" w14:textId="77777777" w:rsidR="007924ED" w:rsidRDefault="0056046C">
            <w:r>
              <w:rPr>
                <w:sz w:val="15"/>
              </w:rPr>
              <w:t>Salas</w:t>
            </w:r>
          </w:p>
        </w:tc>
        <w:tc>
          <w:tcPr>
            <w:tcW w:w="2592" w:type="dxa"/>
            <w:vAlign w:val="center"/>
          </w:tcPr>
          <w:p w14:paraId="79F3538A" w14:textId="77777777" w:rsidR="007924ED" w:rsidRDefault="0056046C">
            <w:r>
              <w:rPr>
                <w:sz w:val="15"/>
              </w:rPr>
              <w:t>Como ROOM_ADMIN quiero reservar salas sin límite.</w:t>
            </w:r>
          </w:p>
        </w:tc>
        <w:tc>
          <w:tcPr>
            <w:tcW w:w="2592" w:type="dxa"/>
            <w:vAlign w:val="center"/>
          </w:tcPr>
          <w:p w14:paraId="06D8CFF2" w14:textId="77777777" w:rsidR="007924ED" w:rsidRDefault="0056046C">
            <w:r>
              <w:rPr>
                <w:sz w:val="15"/>
              </w:rPr>
              <w:t>Excepción por resource_type.</w:t>
            </w:r>
          </w:p>
        </w:tc>
        <w:tc>
          <w:tcPr>
            <w:tcW w:w="1152" w:type="dxa"/>
            <w:vAlign w:val="center"/>
          </w:tcPr>
          <w:p w14:paraId="46AE1F4D" w14:textId="77777777" w:rsidR="007924ED" w:rsidRDefault="0056046C">
            <w:r>
              <w:rPr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20F3A324" w14:textId="77777777" w:rsidR="007924ED" w:rsidRDefault="0056046C">
            <w:r>
              <w:rPr>
                <w:sz w:val="15"/>
              </w:rPr>
              <w:t>La excepción no aplica a oficinas.</w:t>
            </w:r>
          </w:p>
        </w:tc>
      </w:tr>
      <w:tr w:rsidR="007924ED" w14:paraId="6EC2A665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00FFD18C" w14:textId="77777777" w:rsidR="007924ED" w:rsidRDefault="0056046C">
            <w:r>
              <w:rPr>
                <w:sz w:val="15"/>
              </w:rPr>
              <w:t>QR</w:t>
            </w:r>
          </w:p>
        </w:tc>
        <w:tc>
          <w:tcPr>
            <w:tcW w:w="2592" w:type="dxa"/>
            <w:vAlign w:val="center"/>
          </w:tcPr>
          <w:p w14:paraId="7116A3B9" w14:textId="77777777" w:rsidR="007924ED" w:rsidRDefault="0056046C">
            <w:r>
              <w:rPr>
                <w:sz w:val="15"/>
              </w:rPr>
              <w:t>Como usuario quiero hacer check-in.</w:t>
            </w:r>
          </w:p>
        </w:tc>
        <w:tc>
          <w:tcPr>
            <w:tcW w:w="2592" w:type="dxa"/>
            <w:vAlign w:val="center"/>
          </w:tcPr>
          <w:p w14:paraId="0C93F56F" w14:textId="77777777" w:rsidR="007924ED" w:rsidRDefault="0056046C">
            <w:r>
              <w:rPr>
                <w:sz w:val="15"/>
              </w:rPr>
              <w:t>Resolución QR y endpoint check-in.</w:t>
            </w:r>
          </w:p>
        </w:tc>
        <w:tc>
          <w:tcPr>
            <w:tcW w:w="1152" w:type="dxa"/>
            <w:vAlign w:val="center"/>
          </w:tcPr>
          <w:p w14:paraId="233B60B1" w14:textId="77777777" w:rsidR="007924ED" w:rsidRDefault="0056046C">
            <w:r>
              <w:rPr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37F93713" w14:textId="77777777" w:rsidR="007924ED" w:rsidRDefault="0056046C">
            <w:r>
              <w:rPr>
                <w:sz w:val="15"/>
              </w:rPr>
              <w:t>Solo permite check-in sobre reserva válida.</w:t>
            </w:r>
          </w:p>
        </w:tc>
      </w:tr>
      <w:tr w:rsidR="007924ED" w14:paraId="37C7B089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3C76705F" w14:textId="77777777" w:rsidR="007924ED" w:rsidRDefault="0056046C">
            <w:r>
              <w:rPr>
                <w:sz w:val="15"/>
              </w:rPr>
              <w:t>Notificaciones</w:t>
            </w:r>
          </w:p>
        </w:tc>
        <w:tc>
          <w:tcPr>
            <w:tcW w:w="2592" w:type="dxa"/>
            <w:vAlign w:val="center"/>
          </w:tcPr>
          <w:p w14:paraId="26C1B3C5" w14:textId="77777777" w:rsidR="007924ED" w:rsidRDefault="0056046C">
            <w:r>
              <w:rPr>
                <w:sz w:val="15"/>
              </w:rPr>
              <w:t>Como usuario quiero recibir correos.</w:t>
            </w:r>
          </w:p>
        </w:tc>
        <w:tc>
          <w:tcPr>
            <w:tcW w:w="2592" w:type="dxa"/>
            <w:vAlign w:val="center"/>
          </w:tcPr>
          <w:p w14:paraId="701A5C70" w14:textId="77777777" w:rsidR="007924ED" w:rsidRDefault="0056046C">
            <w:r>
              <w:rPr>
                <w:sz w:val="15"/>
              </w:rPr>
              <w:t>NotificationOutbox y worker.</w:t>
            </w:r>
          </w:p>
        </w:tc>
        <w:tc>
          <w:tcPr>
            <w:tcW w:w="1152" w:type="dxa"/>
            <w:vAlign w:val="center"/>
          </w:tcPr>
          <w:p w14:paraId="3E5926A7" w14:textId="77777777" w:rsidR="007924ED" w:rsidRDefault="0056046C">
            <w:r>
              <w:rPr>
                <w:sz w:val="15"/>
              </w:rPr>
              <w:t>Media</w:t>
            </w:r>
          </w:p>
        </w:tc>
        <w:tc>
          <w:tcPr>
            <w:tcW w:w="2592" w:type="dxa"/>
            <w:vAlign w:val="center"/>
          </w:tcPr>
          <w:p w14:paraId="7D2CB925" w14:textId="77777777" w:rsidR="007924ED" w:rsidRDefault="0056046C">
            <w:r>
              <w:rPr>
                <w:sz w:val="15"/>
              </w:rPr>
              <w:t>Correo creado/modificado/cancelado y recordatorio.</w:t>
            </w:r>
          </w:p>
        </w:tc>
      </w:tr>
      <w:tr w:rsidR="007924ED" w14:paraId="5C978395" w14:textId="77777777">
        <w:trPr>
          <w:jc w:val="center"/>
        </w:trPr>
        <w:tc>
          <w:tcPr>
            <w:tcW w:w="1728" w:type="dxa"/>
            <w:shd w:val="clear" w:color="auto" w:fill="F5F5F5"/>
            <w:vAlign w:val="center"/>
          </w:tcPr>
          <w:p w14:paraId="02CC476C" w14:textId="77777777" w:rsidR="007924ED" w:rsidRDefault="0056046C">
            <w:r>
              <w:rPr>
                <w:sz w:val="15"/>
              </w:rPr>
              <w:t>Auditoría</w:t>
            </w:r>
          </w:p>
        </w:tc>
        <w:tc>
          <w:tcPr>
            <w:tcW w:w="2592" w:type="dxa"/>
            <w:vAlign w:val="center"/>
          </w:tcPr>
          <w:p w14:paraId="71DCB0EE" w14:textId="77777777" w:rsidR="007924ED" w:rsidRDefault="0056046C">
            <w:r>
              <w:rPr>
                <w:sz w:val="15"/>
              </w:rPr>
              <w:t>Como administrador quiero trazabilidad.</w:t>
            </w:r>
          </w:p>
        </w:tc>
        <w:tc>
          <w:tcPr>
            <w:tcW w:w="2592" w:type="dxa"/>
            <w:vAlign w:val="center"/>
          </w:tcPr>
          <w:p w14:paraId="3A7C8B3B" w14:textId="77777777" w:rsidR="007924ED" w:rsidRDefault="0056046C">
            <w:r>
              <w:rPr>
                <w:sz w:val="15"/>
              </w:rPr>
              <w:t>AuditLog y middleware.</w:t>
            </w:r>
          </w:p>
        </w:tc>
        <w:tc>
          <w:tcPr>
            <w:tcW w:w="1152" w:type="dxa"/>
            <w:vAlign w:val="center"/>
          </w:tcPr>
          <w:p w14:paraId="56F62F13" w14:textId="77777777" w:rsidR="007924ED" w:rsidRDefault="0056046C">
            <w:r>
              <w:rPr>
                <w:sz w:val="15"/>
              </w:rPr>
              <w:t>Alta</w:t>
            </w:r>
          </w:p>
        </w:tc>
        <w:tc>
          <w:tcPr>
            <w:tcW w:w="2592" w:type="dxa"/>
            <w:vAlign w:val="center"/>
          </w:tcPr>
          <w:p w14:paraId="3D78C12C" w14:textId="77777777" w:rsidR="007924ED" w:rsidRDefault="0056046C">
            <w:r>
              <w:rPr>
                <w:sz w:val="15"/>
              </w:rPr>
              <w:t>Acciones sensibles quedan registradas.</w:t>
            </w:r>
          </w:p>
        </w:tc>
      </w:tr>
    </w:tbl>
    <w:p w14:paraId="3B9FD9B9" w14:textId="77777777" w:rsidR="007924ED" w:rsidRDefault="007924ED"/>
    <w:p w14:paraId="7E706BF0" w14:textId="77777777" w:rsidR="007924ED" w:rsidRDefault="0056046C">
      <w:pPr>
        <w:pStyle w:val="Ttulo1"/>
      </w:pPr>
      <w:r>
        <w:t>9. Criterios de aceptación del MVP</w:t>
      </w:r>
    </w:p>
    <w:p w14:paraId="39E9DF4F" w14:textId="77777777" w:rsidR="007924ED" w:rsidRDefault="0056046C">
      <w:pPr>
        <w:pStyle w:val="Listaconvietas"/>
      </w:pPr>
      <w:r>
        <w:t>Inicio de sesión con Microsoft Entra ID.</w:t>
      </w:r>
    </w:p>
    <w:p w14:paraId="5C289CC2" w14:textId="77777777" w:rsidR="007924ED" w:rsidRDefault="0056046C">
      <w:pPr>
        <w:pStyle w:val="Listaconvietas"/>
      </w:pPr>
      <w:r>
        <w:lastRenderedPageBreak/>
        <w:t>Reserva de oficinas abiertas, oficinas cerradas y salas de juntas según perfil.</w:t>
      </w:r>
    </w:p>
    <w:p w14:paraId="1D12AE1F" w14:textId="77777777" w:rsidR="007924ED" w:rsidRDefault="0056046C">
      <w:pPr>
        <w:pStyle w:val="Listaconvietas"/>
      </w:pPr>
      <w:r>
        <w:t>Máximo de 5 reservas futuras activas para usuario normal.</w:t>
      </w:r>
    </w:p>
    <w:p w14:paraId="70AEA776" w14:textId="77777777" w:rsidR="007924ED" w:rsidRDefault="0056046C">
      <w:pPr>
        <w:pStyle w:val="Listaconvietas"/>
      </w:pPr>
      <w:r>
        <w:t>ROOM_ADMIN puede superar el límite únicamente en salas de juntas.</w:t>
      </w:r>
    </w:p>
    <w:p w14:paraId="775B4FA7" w14:textId="77777777" w:rsidR="007924ED" w:rsidRDefault="0056046C">
      <w:pPr>
        <w:pStyle w:val="Listaconvietas"/>
      </w:pPr>
      <w:r>
        <w:t>GLOBAL_ADMIN puede administrar recursos, roles, excepciones, reportes y auditoría.</w:t>
      </w:r>
    </w:p>
    <w:p w14:paraId="050BA831" w14:textId="77777777" w:rsidR="007924ED" w:rsidRDefault="0056046C">
      <w:pPr>
        <w:pStyle w:val="Listaconvietas"/>
      </w:pPr>
      <w:r>
        <w:t>QR único para oficinas abiertas y cerradas.</w:t>
      </w:r>
    </w:p>
    <w:p w14:paraId="2B401048" w14:textId="77777777" w:rsidR="007924ED" w:rsidRDefault="0056046C">
      <w:pPr>
        <w:pStyle w:val="Listaconvietas"/>
      </w:pPr>
      <w:r>
        <w:t>Check-in solo para oficinas con validación de reserva.</w:t>
      </w:r>
    </w:p>
    <w:p w14:paraId="53BD61A3" w14:textId="77777777" w:rsidR="007924ED" w:rsidRDefault="0056046C">
      <w:pPr>
        <w:pStyle w:val="Listaconvietas"/>
      </w:pPr>
      <w:r>
        <w:t>Salas de juntas sin QR ni check-in.</w:t>
      </w:r>
    </w:p>
    <w:p w14:paraId="23578EFF" w14:textId="77777777" w:rsidR="007924ED" w:rsidRDefault="0056046C">
      <w:pPr>
        <w:pStyle w:val="Listaconvietas"/>
      </w:pPr>
      <w:r>
        <w:t>Correo de confirmación, modificación, cancelación y recordatorio 15 minutos antes.</w:t>
      </w:r>
    </w:p>
    <w:p w14:paraId="71158BE0" w14:textId="77777777" w:rsidR="007924ED" w:rsidRDefault="0056046C">
      <w:pPr>
        <w:pStyle w:val="Listaconvietas"/>
      </w:pPr>
      <w:r>
        <w:t>Diseño web responsive con colores corporativos y accesibilidad WCAG AA.</w:t>
      </w:r>
    </w:p>
    <w:p w14:paraId="62A3F5E7" w14:textId="77777777" w:rsidR="007924ED" w:rsidRDefault="0056046C">
      <w:pPr>
        <w:pStyle w:val="Listaconvietas"/>
      </w:pPr>
      <w:r>
        <w:t>Despliegue en Ubuntu con Docker Compose y Nginx.</w:t>
      </w:r>
    </w:p>
    <w:p w14:paraId="471D7D8D" w14:textId="77777777" w:rsidR="007924ED" w:rsidRDefault="0056046C">
      <w:pPr>
        <w:pStyle w:val="Ttulo1"/>
      </w:pPr>
      <w:r>
        <w:t>Anexo A - Script PostgreSQL base</w:t>
      </w:r>
    </w:p>
    <w:p w14:paraId="516673DF" w14:textId="77777777" w:rsidR="007924ED" w:rsidRDefault="0056046C">
      <w:r>
        <w:t>Este script es la base para OpenCode. Se recomienda versionarlo como database/001_init_schema.sql y revisarlo en migraciones EF Core si el equipo decide usar Code First.</w:t>
      </w:r>
    </w:p>
    <w:p w14:paraId="6278103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SCHEMA IF NOT EXISTS booking;</w:t>
      </w:r>
    </w:p>
    <w:p w14:paraId="3312345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SET search_path TO booking, public;</w:t>
      </w:r>
    </w:p>
    <w:p w14:paraId="5C6FCAB2" w14:textId="77777777" w:rsidR="007924ED" w:rsidRDefault="007924ED">
      <w:pPr>
        <w:shd w:val="clear" w:color="auto" w:fill="F7F7F7"/>
        <w:spacing w:after="0" w:line="240" w:lineRule="auto"/>
      </w:pPr>
    </w:p>
    <w:p w14:paraId="47BFF29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EXTENSION IF NOT EXISTS pgcrypto;</w:t>
      </w:r>
    </w:p>
    <w:p w14:paraId="29CB7D1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EXTENSION IF NOT EXISTS btree_gist;</w:t>
      </w:r>
    </w:p>
    <w:p w14:paraId="7E8A2E6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EXTENSION IF NOT EXISTS citext;</w:t>
      </w:r>
    </w:p>
    <w:p w14:paraId="1622D97F" w14:textId="77777777" w:rsidR="007924ED" w:rsidRDefault="007924ED">
      <w:pPr>
        <w:shd w:val="clear" w:color="auto" w:fill="F7F7F7"/>
        <w:spacing w:after="0" w:line="240" w:lineRule="auto"/>
      </w:pPr>
    </w:p>
    <w:p w14:paraId="51FE99E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DO $$</w:t>
      </w:r>
    </w:p>
    <w:p w14:paraId="2F6318A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BEGIN</w:t>
      </w:r>
    </w:p>
    <w:p w14:paraId="07B64B9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IF NOT EXISTS (SELECT 1 FROM pg_type WHERE typname = 'reservation_status') THEN</w:t>
      </w:r>
    </w:p>
    <w:p w14:paraId="777E8FC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CREATE TYPE reservation_status AS ENUM (</w:t>
      </w:r>
    </w:p>
    <w:p w14:paraId="4D5FDBA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'CONFIRMED', 'CHECKED_IN', 'CHECKED_OUT', 'CANCELLED',</w:t>
      </w:r>
    </w:p>
    <w:p w14:paraId="71798AD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'COMPLETED', 'NOT_CHECKED_IN', 'REJECTED'</w:t>
      </w:r>
    </w:p>
    <w:p w14:paraId="5ECFAA9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);</w:t>
      </w:r>
    </w:p>
    <w:p w14:paraId="5FD0A9C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END IF;</w:t>
      </w:r>
    </w:p>
    <w:p w14:paraId="630E8E0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IF NOT EXISTS (SELECT 1 FROM pg_type WHERE typname = 'notification_status') THEN</w:t>
      </w:r>
    </w:p>
    <w:p w14:paraId="406BDF7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CREATE TYPE notification_status AS ENUM ('PENDING', 'SENT', 'FAILED', 'CANCELLED');</w:t>
      </w:r>
    </w:p>
    <w:p w14:paraId="0567A24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END IF;</w:t>
      </w:r>
    </w:p>
    <w:p w14:paraId="73CA634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IF NOT EXISTS (SELECT 1 FROM pg_type WHERE typname = 'notification_type') THEN</w:t>
      </w:r>
    </w:p>
    <w:p w14:paraId="364F659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CREATE TYPE notification_type AS ENUM (</w:t>
      </w:r>
    </w:p>
    <w:p w14:paraId="1EF876A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'RESERVATION_CREATED', 'RESERVATION_MODIFIED',</w:t>
      </w:r>
    </w:p>
    <w:p w14:paraId="3CED55C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'RESERVATION_CANCELLED', 'RESERVATION_REMINDER'</w:t>
      </w:r>
    </w:p>
    <w:p w14:paraId="7800EDC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);</w:t>
      </w:r>
    </w:p>
    <w:p w14:paraId="56AF3C3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END IF;</w:t>
      </w:r>
    </w:p>
    <w:p w14:paraId="1BA50D8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IF NOT EXISTS (SELECT 1 FROM pg_type WHERE typname = 'checkin_method') THEN</w:t>
      </w:r>
    </w:p>
    <w:p w14:paraId="2604B2D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CREATE TYPE checkin_method AS ENUM ('QR');</w:t>
      </w:r>
    </w:p>
    <w:p w14:paraId="1D4D777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END IF;</w:t>
      </w:r>
    </w:p>
    <w:p w14:paraId="3FECBAC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END $$;</w:t>
      </w:r>
    </w:p>
    <w:p w14:paraId="77C6B7D0" w14:textId="77777777" w:rsidR="007924ED" w:rsidRDefault="007924ED">
      <w:pPr>
        <w:shd w:val="clear" w:color="auto" w:fill="F7F7F7"/>
        <w:spacing w:after="0" w:line="240" w:lineRule="auto"/>
      </w:pPr>
    </w:p>
    <w:p w14:paraId="1D869E0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app_settings (</w:t>
      </w:r>
    </w:p>
    <w:p w14:paraId="50682E2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47BF8B4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maximum_future_active_reservations integer NOT NULL DEFAULT 5,</w:t>
      </w:r>
    </w:p>
    <w:p w14:paraId="1A4FC97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maximum_advance_days integer NULL,</w:t>
      </w:r>
    </w:p>
    <w:p w14:paraId="01F182F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minimum_duration_minutes integer NOT NULL DEFAULT 60,</w:t>
      </w:r>
    </w:p>
    <w:p w14:paraId="2939632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latest_end_time time NOT NULL DEFAULT '23:59',</w:t>
      </w:r>
    </w:p>
    <w:p w14:paraId="199D452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reminder_minutes_before integer NOT NULL DEFAULT 15,</w:t>
      </w:r>
    </w:p>
    <w:p w14:paraId="4171E6C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allow_cross_day_booking boolean NOT NULL DEFAULT false,</w:t>
      </w:r>
    </w:p>
    <w:p w14:paraId="49AFD17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show_occupant_name_to_users boolean NOT NULL DEFAULT true,</w:t>
      </w:r>
    </w:p>
    <w:p w14:paraId="790476C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3B4DD6B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3432C7E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ck_app_settings_limit CHECK (maximum_future_active_reservations &gt; 0),</w:t>
      </w:r>
    </w:p>
    <w:p w14:paraId="1B2CB7B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ck_min_duration CHECK (minimum_duration_minutes &gt;= 60),</w:t>
      </w:r>
    </w:p>
    <w:p w14:paraId="1D90176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ck_reminder_minutes CHECK (reminder_minutes_before &gt;= 0)</w:t>
      </w:r>
    </w:p>
    <w:p w14:paraId="3BDDDDC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4991C03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UNIQUE INDEX IF NOT EXISTS ux_app_settings_singleton ON app_settings ((true));</w:t>
      </w:r>
    </w:p>
    <w:p w14:paraId="77888653" w14:textId="77777777" w:rsidR="007924ED" w:rsidRDefault="007924ED">
      <w:pPr>
        <w:shd w:val="clear" w:color="auto" w:fill="F7F7F7"/>
        <w:spacing w:after="0" w:line="240" w:lineRule="auto"/>
      </w:pPr>
    </w:p>
    <w:p w14:paraId="4B9617C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locations (</w:t>
      </w:r>
    </w:p>
    <w:p w14:paraId="581A662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07CF0AD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code text NOT NULL UNIQUE,</w:t>
      </w:r>
    </w:p>
    <w:p w14:paraId="2CDEC36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name text NOT NULL,</w:t>
      </w:r>
    </w:p>
    <w:p w14:paraId="78FBFBB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city text NOT NULL DEFAULT 'Bogotá',</w:t>
      </w:r>
    </w:p>
    <w:p w14:paraId="75F4BAD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lastRenderedPageBreak/>
        <w:t xml:space="preserve">    country text NOT NULL DEFAULT 'Colombia',</w:t>
      </w:r>
    </w:p>
    <w:p w14:paraId="48B1248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timezone text NOT NULL DEFAULT 'America/Bogota',</w:t>
      </w:r>
    </w:p>
    <w:p w14:paraId="4ED2EEB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0D1D9C2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43FB852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</w:t>
      </w:r>
    </w:p>
    <w:p w14:paraId="23307AA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15DEC6DE" w14:textId="77777777" w:rsidR="007924ED" w:rsidRDefault="007924ED">
      <w:pPr>
        <w:shd w:val="clear" w:color="auto" w:fill="F7F7F7"/>
        <w:spacing w:after="0" w:line="240" w:lineRule="auto"/>
      </w:pPr>
    </w:p>
    <w:p w14:paraId="1E7FF6D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floors (</w:t>
      </w:r>
    </w:p>
    <w:p w14:paraId="2E2D2E7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165C199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location_id uuid NOT NULL REFERENCES locations(id),</w:t>
      </w:r>
    </w:p>
    <w:p w14:paraId="664F977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floor_number integer NOT NULL,</w:t>
      </w:r>
    </w:p>
    <w:p w14:paraId="1671AA1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code text NOT NULL,</w:t>
      </w:r>
    </w:p>
    <w:p w14:paraId="2197C8C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name text NOT NULL,</w:t>
      </w:r>
    </w:p>
    <w:p w14:paraId="56FDE3D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65198FE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20B1AB7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5B0BD05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ux_floor_location_number UNIQUE (location_id, floor_number),</w:t>
      </w:r>
    </w:p>
    <w:p w14:paraId="6F43965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ux_floor_location_code UNIQUE (location_id, code)</w:t>
      </w:r>
    </w:p>
    <w:p w14:paraId="0EEB0BB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6A2DB81B" w14:textId="77777777" w:rsidR="007924ED" w:rsidRDefault="007924ED">
      <w:pPr>
        <w:shd w:val="clear" w:color="auto" w:fill="F7F7F7"/>
        <w:spacing w:after="0" w:line="240" w:lineRule="auto"/>
      </w:pPr>
    </w:p>
    <w:p w14:paraId="76FCE65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zones (</w:t>
      </w:r>
    </w:p>
    <w:p w14:paraId="5F1D34C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7E7D9CE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floor_id uuid NOT NULL REFERENCES floors(id),</w:t>
      </w:r>
    </w:p>
    <w:p w14:paraId="33F99DD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code text NOT NULL,</w:t>
      </w:r>
    </w:p>
    <w:p w14:paraId="0A28287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name text NOT NULL,</w:t>
      </w:r>
    </w:p>
    <w:p w14:paraId="41A5AA1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0B7AD8B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02D8022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33D8463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ux_zone_floor_code UNIQUE (floor_id, code)</w:t>
      </w:r>
    </w:p>
    <w:p w14:paraId="0B09E1C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15286D10" w14:textId="77777777" w:rsidR="007924ED" w:rsidRDefault="007924ED">
      <w:pPr>
        <w:shd w:val="clear" w:color="auto" w:fill="F7F7F7"/>
        <w:spacing w:after="0" w:line="240" w:lineRule="auto"/>
      </w:pPr>
    </w:p>
    <w:p w14:paraId="4AECAE6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resource_types (</w:t>
      </w:r>
    </w:p>
    <w:p w14:paraId="74EB194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code text PRIMARY KEY,</w:t>
      </w:r>
    </w:p>
    <w:p w14:paraId="7A35A8A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name text NOT NULL,</w:t>
      </w:r>
    </w:p>
    <w:p w14:paraId="77943C9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qr_required boolean NOT NULL DEFAULT false,</w:t>
      </w:r>
    </w:p>
    <w:p w14:paraId="0CE4C3E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checkin_required boolean NOT NULL DEFAULT false,</w:t>
      </w:r>
    </w:p>
    <w:p w14:paraId="3F3B0E3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</w:t>
      </w:r>
    </w:p>
    <w:p w14:paraId="579D236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426414F0" w14:textId="77777777" w:rsidR="007924ED" w:rsidRDefault="007924ED">
      <w:pPr>
        <w:shd w:val="clear" w:color="auto" w:fill="F7F7F7"/>
        <w:spacing w:after="0" w:line="240" w:lineRule="auto"/>
      </w:pPr>
    </w:p>
    <w:p w14:paraId="148411F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resources (</w:t>
      </w:r>
    </w:p>
    <w:p w14:paraId="29B1A48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1F0144D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code text NOT NULL UNIQUE,</w:t>
      </w:r>
    </w:p>
    <w:p w14:paraId="0EBB446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name text NOT NULL,</w:t>
      </w:r>
    </w:p>
    <w:p w14:paraId="413CCC4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resource_type_code text NOT NULL REFERENCES resource_types(code),</w:t>
      </w:r>
    </w:p>
    <w:p w14:paraId="5475D95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location_id uuid NOT NULL REFERENCES locations(id),</w:t>
      </w:r>
    </w:p>
    <w:p w14:paraId="481EFF9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floor_id uuid NOT NULL REFERENCES floors(id),</w:t>
      </w:r>
    </w:p>
    <w:p w14:paraId="68405E2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zone_id uuid NULL REFERENCES zones(id),</w:t>
      </w:r>
    </w:p>
    <w:p w14:paraId="0868181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capacity integer NOT NULL DEFAULT 1,</w:t>
      </w:r>
    </w:p>
    <w:p w14:paraId="1C72019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public_qr_id uuid NULL UNIQUE,</w:t>
      </w:r>
    </w:p>
    <w:p w14:paraId="5CB44E7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qr_version integer NOT NULL DEFAULT 1,</w:t>
      </w:r>
    </w:p>
    <w:p w14:paraId="0C32AC5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0F0AEE5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reservable boolean NOT NULL DEFAULT true,</w:t>
      </w:r>
    </w:p>
    <w:p w14:paraId="3166137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340574E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50619B8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ck_resource_capacity CHECK (capacity &gt; 0),</w:t>
      </w:r>
    </w:p>
    <w:p w14:paraId="4B976D7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ck_resource_qr_policy CHECK (</w:t>
      </w:r>
    </w:p>
    <w:p w14:paraId="0B4E702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(resource_type_code IN ('OPEN_WORKSPACE', 'CLOSED_OFFICE') AND public_qr_id IS NOT NULL)</w:t>
      </w:r>
    </w:p>
    <w:p w14:paraId="5B3060E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OR (resource_type_code = 'MEETING_ROOM' AND public_qr_id IS NULL)</w:t>
      </w:r>
    </w:p>
    <w:p w14:paraId="6A03541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)</w:t>
      </w:r>
    </w:p>
    <w:p w14:paraId="1CBECB9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5E94CDF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ix_resources_type ON resources(resource_type_code);</w:t>
      </w:r>
    </w:p>
    <w:p w14:paraId="0DADAD4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ix_resources_floor ON resources(floor_id);</w:t>
      </w:r>
    </w:p>
    <w:p w14:paraId="5ADE74D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ix_resources_active_reservable ON resources(active, reservable);</w:t>
      </w:r>
    </w:p>
    <w:p w14:paraId="2335E880" w14:textId="77777777" w:rsidR="007924ED" w:rsidRDefault="007924ED">
      <w:pPr>
        <w:shd w:val="clear" w:color="auto" w:fill="F7F7F7"/>
        <w:spacing w:after="0" w:line="240" w:lineRule="auto"/>
      </w:pPr>
    </w:p>
    <w:p w14:paraId="6625426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app_users (</w:t>
      </w:r>
    </w:p>
    <w:p w14:paraId="3E71435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1A30EC8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entra_object_id uuid NOT NULL UNIQUE,</w:t>
      </w:r>
    </w:p>
    <w:p w14:paraId="61EE7F9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email citext NOT NULL UNIQUE,</w:t>
      </w:r>
    </w:p>
    <w:p w14:paraId="15A16C1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display_name text NOT NULL,</w:t>
      </w:r>
    </w:p>
    <w:p w14:paraId="6CBC9CF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job_title text NULL,</w:t>
      </w:r>
    </w:p>
    <w:p w14:paraId="1ADDF40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department text NULL,</w:t>
      </w:r>
    </w:p>
    <w:p w14:paraId="4FE6F9E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6B0E9C9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last_login_at timestamptz NULL,</w:t>
      </w:r>
    </w:p>
    <w:p w14:paraId="2A9B109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19D978A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</w:t>
      </w:r>
    </w:p>
    <w:p w14:paraId="46F6972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7D119000" w14:textId="77777777" w:rsidR="007924ED" w:rsidRDefault="007924ED">
      <w:pPr>
        <w:shd w:val="clear" w:color="auto" w:fill="F7F7F7"/>
        <w:spacing w:after="0" w:line="240" w:lineRule="auto"/>
      </w:pPr>
    </w:p>
    <w:p w14:paraId="25CE523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lastRenderedPageBreak/>
        <w:t>CREATE TABLE IF NOT EXISTS business_profiles (</w:t>
      </w:r>
    </w:p>
    <w:p w14:paraId="7735493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code text PRIMARY KEY,</w:t>
      </w:r>
    </w:p>
    <w:p w14:paraId="5246D47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name text NOT NULL,</w:t>
      </w:r>
    </w:p>
    <w:p w14:paraId="0252B60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</w:t>
      </w:r>
    </w:p>
    <w:p w14:paraId="3A1DCC4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2431F625" w14:textId="77777777" w:rsidR="007924ED" w:rsidRDefault="007924ED">
      <w:pPr>
        <w:shd w:val="clear" w:color="auto" w:fill="F7F7F7"/>
        <w:spacing w:after="0" w:line="240" w:lineRule="auto"/>
      </w:pPr>
    </w:p>
    <w:p w14:paraId="2BBC9EB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application_roles (</w:t>
      </w:r>
    </w:p>
    <w:p w14:paraId="7E21B1F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code text PRIMARY KEY,</w:t>
      </w:r>
    </w:p>
    <w:p w14:paraId="6DB42DC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name text NOT NULL,</w:t>
      </w:r>
    </w:p>
    <w:p w14:paraId="344C692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description text NULL,</w:t>
      </w:r>
    </w:p>
    <w:p w14:paraId="726A085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</w:t>
      </w:r>
    </w:p>
    <w:p w14:paraId="68CF5E1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765908FE" w14:textId="77777777" w:rsidR="007924ED" w:rsidRDefault="007924ED">
      <w:pPr>
        <w:shd w:val="clear" w:color="auto" w:fill="F7F7F7"/>
        <w:spacing w:after="0" w:line="240" w:lineRule="auto"/>
      </w:pPr>
    </w:p>
    <w:p w14:paraId="50BAEF6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user_business_profiles (</w:t>
      </w:r>
    </w:p>
    <w:p w14:paraId="2E7F61C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67D769A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user_id uuid NOT NULL REFERENCES app_users(id),</w:t>
      </w:r>
    </w:p>
    <w:p w14:paraId="4DFC513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profile_code text NOT NULL REFERENCES business_profiles(code),</w:t>
      </w:r>
    </w:p>
    <w:p w14:paraId="63C5150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valid_from date NOT NULL DEFAULT current_date,</w:t>
      </w:r>
    </w:p>
    <w:p w14:paraId="1AC5A50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expires_at date NULL,</w:t>
      </w:r>
    </w:p>
    <w:p w14:paraId="2B581F4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6EB4FA0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assigned_by_user_id uuid NULL REFERENCES app_users(id),</w:t>
      </w:r>
    </w:p>
    <w:p w14:paraId="2FE8B57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assignment_reason text NULL,</w:t>
      </w:r>
    </w:p>
    <w:p w14:paraId="0D863E5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72118A1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25EB2D9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ck_profile_dates CHECK (expires_at IS NULL OR expires_at &gt;= valid_from)</w:t>
      </w:r>
    </w:p>
    <w:p w14:paraId="4A41756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4C414E4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UNIQUE INDEX IF NOT EXISTS ux_user_profile_active</w:t>
      </w:r>
    </w:p>
    <w:p w14:paraId="0063CDB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user_business_profiles(user_id, profile_code) WHERE active = true;</w:t>
      </w:r>
    </w:p>
    <w:p w14:paraId="0FD683A6" w14:textId="77777777" w:rsidR="007924ED" w:rsidRDefault="007924ED">
      <w:pPr>
        <w:shd w:val="clear" w:color="auto" w:fill="F7F7F7"/>
        <w:spacing w:after="0" w:line="240" w:lineRule="auto"/>
      </w:pPr>
    </w:p>
    <w:p w14:paraId="33853F5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user_application_roles (</w:t>
      </w:r>
    </w:p>
    <w:p w14:paraId="19DAB74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76B5512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user_id uuid NOT NULL REFERENCES app_users(id),</w:t>
      </w:r>
    </w:p>
    <w:p w14:paraId="24F7B19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role_code text NOT NULL REFERENCES application_roles(code),</w:t>
      </w:r>
    </w:p>
    <w:p w14:paraId="4D63E48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valid_from date NOT NULL DEFAULT current_date,</w:t>
      </w:r>
    </w:p>
    <w:p w14:paraId="0C42517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expires_at date NULL,</w:t>
      </w:r>
    </w:p>
    <w:p w14:paraId="673B9D2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75084B4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assigned_by_user_id uuid NULL REFERENCES app_users(id),</w:t>
      </w:r>
    </w:p>
    <w:p w14:paraId="5A3D2E3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assignment_reason text NULL,</w:t>
      </w:r>
    </w:p>
    <w:p w14:paraId="7823208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76A4342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1472D83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ck_role_dates CHECK (expires_at IS NULL OR expires_at &gt;= valid_from)</w:t>
      </w:r>
    </w:p>
    <w:p w14:paraId="14DCF06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7AFE502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UNIQUE INDEX IF NOT EXISTS ux_user_role_active</w:t>
      </w:r>
    </w:p>
    <w:p w14:paraId="09564B6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user_application_roles(user_id, role_code) WHERE active = true;</w:t>
      </w:r>
    </w:p>
    <w:p w14:paraId="4E986B4A" w14:textId="77777777" w:rsidR="007924ED" w:rsidRDefault="007924ED">
      <w:pPr>
        <w:shd w:val="clear" w:color="auto" w:fill="F7F7F7"/>
        <w:spacing w:after="0" w:line="240" w:lineRule="auto"/>
      </w:pPr>
    </w:p>
    <w:p w14:paraId="4858D5C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resource_access_policies (</w:t>
      </w:r>
    </w:p>
    <w:p w14:paraId="130E936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3139BB4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resource_type_code text NOT NULL REFERENCES resource_types(code),</w:t>
      </w:r>
    </w:p>
    <w:p w14:paraId="0ED232A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business_profile_code text NOT NULL REFERENCES business_profiles(code),</w:t>
      </w:r>
    </w:p>
    <w:p w14:paraId="30ED789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can_view boolean NOT NULL DEFAULT true,</w:t>
      </w:r>
    </w:p>
    <w:p w14:paraId="21394AB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can_reserve boolean NOT NULL DEFAULT false,</w:t>
      </w:r>
    </w:p>
    <w:p w14:paraId="2DF36DD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can_modify_own boolean NOT NULL DEFAULT true,</w:t>
      </w:r>
    </w:p>
    <w:p w14:paraId="6EC9055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30DF356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7E104C8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5254423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ux_resource_access_policy UNIQUE (resource_type_code, business_profile_code)</w:t>
      </w:r>
    </w:p>
    <w:p w14:paraId="057CFEF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274D178E" w14:textId="77777777" w:rsidR="007924ED" w:rsidRDefault="007924ED">
      <w:pPr>
        <w:shd w:val="clear" w:color="auto" w:fill="F7F7F7"/>
        <w:spacing w:after="0" w:line="240" w:lineRule="auto"/>
      </w:pPr>
    </w:p>
    <w:p w14:paraId="538D584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reservation_exceptions (</w:t>
      </w:r>
    </w:p>
    <w:p w14:paraId="7081B19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3A87582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user_id uuid NOT NULL REFERENCES app_users(id),</w:t>
      </w:r>
    </w:p>
    <w:p w14:paraId="754DD01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maximum_future_active_reservations integer NOT NULL,</w:t>
      </w:r>
    </w:p>
    <w:p w14:paraId="45341EB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applies_to_resource_type_code text NULL REFERENCES resource_types(code),</w:t>
      </w:r>
    </w:p>
    <w:p w14:paraId="7B8AA30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valid_from date NOT NULL DEFAULT current_date,</w:t>
      </w:r>
    </w:p>
    <w:p w14:paraId="109E046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expires_at date NOT NULL,</w:t>
      </w:r>
    </w:p>
    <w:p w14:paraId="191B1BB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reason text NOT NULL,</w:t>
      </w:r>
    </w:p>
    <w:p w14:paraId="4002F57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active boolean NOT NULL DEFAULT true,</w:t>
      </w:r>
    </w:p>
    <w:p w14:paraId="4C90136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created_by_user_id uuid NOT NULL REFERENCES app_users(id),</w:t>
      </w:r>
    </w:p>
    <w:p w14:paraId="4E4608B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6FC9900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22A728D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ck_exception_limit CHECK (maximum_future_active_reservations &gt; 0),</w:t>
      </w:r>
    </w:p>
    <w:p w14:paraId="01D5D6D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ck_exception_dates CHECK (expires_at &gt;= valid_from)</w:t>
      </w:r>
    </w:p>
    <w:p w14:paraId="039F7B5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184BFA9A" w14:textId="77777777" w:rsidR="007924ED" w:rsidRDefault="007924ED">
      <w:pPr>
        <w:shd w:val="clear" w:color="auto" w:fill="F7F7F7"/>
        <w:spacing w:after="0" w:line="240" w:lineRule="auto"/>
      </w:pPr>
    </w:p>
    <w:p w14:paraId="35D9945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reservations (</w:t>
      </w:r>
    </w:p>
    <w:p w14:paraId="771BC2B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7F0A2CE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resource_id uuid NOT NULL REFERENCES resources(id),</w:t>
      </w:r>
    </w:p>
    <w:p w14:paraId="4469001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lastRenderedPageBreak/>
        <w:t xml:space="preserve">    user_id uuid NOT NULL REFERENCES app_users(id),</w:t>
      </w:r>
    </w:p>
    <w:p w14:paraId="0B3472E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created_by_user_id uuid NOT NULL REFERENCES app_users(id),</w:t>
      </w:r>
    </w:p>
    <w:p w14:paraId="7628E2E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reservation_date date NOT NULL,</w:t>
      </w:r>
    </w:p>
    <w:p w14:paraId="1994BF3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start_time time NOT NULL,</w:t>
      </w:r>
    </w:p>
    <w:p w14:paraId="7A783CA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end_time time NOT NULL,</w:t>
      </w:r>
    </w:p>
    <w:p w14:paraId="71BAC74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status reservation_status NOT NULL DEFAULT 'CONFIRMED',</w:t>
      </w:r>
    </w:p>
    <w:p w14:paraId="257CB48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title text NULL,</w:t>
      </w:r>
    </w:p>
    <w:p w14:paraId="3C25A97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description text NULL,</w:t>
      </w:r>
    </w:p>
    <w:p w14:paraId="0BE3ADC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attendee_count integer NULL,</w:t>
      </w:r>
    </w:p>
    <w:p w14:paraId="388D5EF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support_change_reason text NULL,</w:t>
      </w:r>
    </w:p>
    <w:p w14:paraId="2280F6C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checked_in_at timestamptz NULL,</w:t>
      </w:r>
    </w:p>
    <w:p w14:paraId="48873FD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checked_out_at timestamptz NULL,</w:t>
      </w:r>
    </w:p>
    <w:p w14:paraId="07A8693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cancelled_at timestamptz NULL,</w:t>
      </w:r>
    </w:p>
    <w:p w14:paraId="62D8CAC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cancelled_by_user_id uuid NULL REFERENCES app_users(id),</w:t>
      </w:r>
    </w:p>
    <w:p w14:paraId="31E81AC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cancellation_reason text NULL,</w:t>
      </w:r>
    </w:p>
    <w:p w14:paraId="3058CA2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5950A71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0627048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ck_reservation_time_order CHECK (end_time &gt; start_time),</w:t>
      </w:r>
    </w:p>
    <w:p w14:paraId="21E5B3D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ck_reservation_min_duration CHECK (((reservation_date + end_time) - (reservation_date + start_time)) &gt;= interval '1 hour'),</w:t>
      </w:r>
    </w:p>
    <w:p w14:paraId="04302DA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ck_reservation_latest_end_time CHECK (end_time &lt;= time '23:59'),</w:t>
      </w:r>
    </w:p>
    <w:p w14:paraId="4754E3A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ck_attendee_count CHECK (attendee_count IS NULL OR attendee_count &gt; 0)</w:t>
      </w:r>
    </w:p>
    <w:p w14:paraId="1EAEFC3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3A0E0BA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ix_reservations_user_date ON reservations(user_id, reservation_date);</w:t>
      </w:r>
    </w:p>
    <w:p w14:paraId="47E1679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ix_reservations_resource_date ON reservations(resource_id, reservation_date);</w:t>
      </w:r>
    </w:p>
    <w:p w14:paraId="2D511ED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ix_reservations_status ON reservations(status);</w:t>
      </w:r>
    </w:p>
    <w:p w14:paraId="1C1832E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ix_reservations_future_active ON reservations(user_id, reservation_date, status)</w:t>
      </w:r>
    </w:p>
    <w:p w14:paraId="6764E4B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WHERE status IN ('CONFIRMED', 'CHECKED_IN');</w:t>
      </w:r>
    </w:p>
    <w:p w14:paraId="24A70771" w14:textId="77777777" w:rsidR="007924ED" w:rsidRDefault="007924ED">
      <w:pPr>
        <w:shd w:val="clear" w:color="auto" w:fill="F7F7F7"/>
        <w:spacing w:after="0" w:line="240" w:lineRule="auto"/>
      </w:pPr>
    </w:p>
    <w:p w14:paraId="36D52E0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ALTER TABLE reservations DROP CONSTRAINT IF EXISTS ex_no_resource_overlap;</w:t>
      </w:r>
    </w:p>
    <w:p w14:paraId="2B5484D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ALTER TABLE reservations ADD CONSTRAINT ex_no_resource_overlap</w:t>
      </w:r>
    </w:p>
    <w:p w14:paraId="6477DC1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EXCLUDE USING gist (</w:t>
      </w:r>
    </w:p>
    <w:p w14:paraId="6543C8A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resource_id WITH =,</w:t>
      </w:r>
    </w:p>
    <w:p w14:paraId="7475AE7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tsrange(reservation_date + start_time, reservation_date + end_time, '[)') WITH &amp;&amp;</w:t>
      </w:r>
    </w:p>
    <w:p w14:paraId="61B4135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</w:t>
      </w:r>
    </w:p>
    <w:p w14:paraId="54566B9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WHERE (status IN ('CONFIRMED', 'CHECKED_IN'));</w:t>
      </w:r>
    </w:p>
    <w:p w14:paraId="126A2CD1" w14:textId="77777777" w:rsidR="007924ED" w:rsidRDefault="007924ED">
      <w:pPr>
        <w:shd w:val="clear" w:color="auto" w:fill="F7F7F7"/>
        <w:spacing w:after="0" w:line="240" w:lineRule="auto"/>
      </w:pPr>
    </w:p>
    <w:p w14:paraId="0E4600C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ALTER TABLE reservations DROP CONSTRAINT IF EXISTS ex_no_user_overlap;</w:t>
      </w:r>
    </w:p>
    <w:p w14:paraId="2E999F2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ALTER TABLE reservations ADD CONSTRAINT ex_no_user_overlap</w:t>
      </w:r>
    </w:p>
    <w:p w14:paraId="567A629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EXCLUDE USING gist (</w:t>
      </w:r>
    </w:p>
    <w:p w14:paraId="302638F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user_id WITH =,</w:t>
      </w:r>
    </w:p>
    <w:p w14:paraId="456529D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tsrange(reservation_date + start_time, reservation_date + end_time, '[)') WITH &amp;&amp;</w:t>
      </w:r>
    </w:p>
    <w:p w14:paraId="5502CE1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</w:t>
      </w:r>
    </w:p>
    <w:p w14:paraId="67A9DA1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WHERE (status IN ('CONFIRMED', 'CHECKED_IN'));</w:t>
      </w:r>
    </w:p>
    <w:p w14:paraId="7A1FAC78" w14:textId="77777777" w:rsidR="007924ED" w:rsidRDefault="007924ED">
      <w:pPr>
        <w:shd w:val="clear" w:color="auto" w:fill="F7F7F7"/>
        <w:spacing w:after="0" w:line="240" w:lineRule="auto"/>
      </w:pPr>
    </w:p>
    <w:p w14:paraId="2C285FD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checkins (</w:t>
      </w:r>
    </w:p>
    <w:p w14:paraId="23F0C83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673EBAE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reservation_id uuid NOT NULL UNIQUE REFERENCES reservations(id),</w:t>
      </w:r>
    </w:p>
    <w:p w14:paraId="6C951B9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resource_id uuid NOT NULL REFERENCES resources(id),</w:t>
      </w:r>
    </w:p>
    <w:p w14:paraId="2F504A5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user_id uuid NOT NULL REFERENCES app_users(id),</w:t>
      </w:r>
    </w:p>
    <w:p w14:paraId="3641E22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method checkin_method NOT NULL DEFAULT 'QR',</w:t>
      </w:r>
    </w:p>
    <w:p w14:paraId="188E8CA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scanned_public_qr_id uuid NOT NULL,</w:t>
      </w:r>
    </w:p>
    <w:p w14:paraId="2FB68DE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checked_in_at timestamptz NOT NULL DEFAULT now(),</w:t>
      </w:r>
    </w:p>
    <w:p w14:paraId="096EA95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ip_address inet NULL,</w:t>
      </w:r>
    </w:p>
    <w:p w14:paraId="756340F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user_agent text NULL,</w:t>
      </w:r>
    </w:p>
    <w:p w14:paraId="7BBF9C0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</w:t>
      </w:r>
    </w:p>
    <w:p w14:paraId="00D13B7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75E3215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ix_checkins_user ON checkins(user_id, checked_in_at);</w:t>
      </w:r>
    </w:p>
    <w:p w14:paraId="2583E48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ix_checkins_resource ON checkins(resource_id, checked_in_at);</w:t>
      </w:r>
    </w:p>
    <w:p w14:paraId="4FE2B1BC" w14:textId="77777777" w:rsidR="007924ED" w:rsidRDefault="007924ED">
      <w:pPr>
        <w:shd w:val="clear" w:color="auto" w:fill="F7F7F7"/>
        <w:spacing w:after="0" w:line="240" w:lineRule="auto"/>
      </w:pPr>
    </w:p>
    <w:p w14:paraId="46C956F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notification_outbox (</w:t>
      </w:r>
    </w:p>
    <w:p w14:paraId="3519D0C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3A6BC2C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reservation_id uuid NULL REFERENCES reservations(id),</w:t>
      </w:r>
    </w:p>
    <w:p w14:paraId="531C2DA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recipient_user_id uuid NOT NULL REFERENCES app_users(id),</w:t>
      </w:r>
    </w:p>
    <w:p w14:paraId="7B0F2B1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recipient_email citext NOT NULL,</w:t>
      </w:r>
    </w:p>
    <w:p w14:paraId="0FF4F4A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type notification_type NOT NULL,</w:t>
      </w:r>
    </w:p>
    <w:p w14:paraId="4359DE9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subject text NOT NULL,</w:t>
      </w:r>
    </w:p>
    <w:p w14:paraId="69BE1F3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body text NOT NULL,</w:t>
      </w:r>
    </w:p>
    <w:p w14:paraId="3DC0C70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scheduled_at timestamptz NOT NULL DEFAULT now(),</w:t>
      </w:r>
    </w:p>
    <w:p w14:paraId="279FC13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sent_at timestamptz NULL,</w:t>
      </w:r>
    </w:p>
    <w:p w14:paraId="36C42FE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status notification_status NOT NULL DEFAULT 'PENDING',</w:t>
      </w:r>
    </w:p>
    <w:p w14:paraId="1F6D768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retry_count integer NOT NULL DEFAULT 0,</w:t>
      </w:r>
    </w:p>
    <w:p w14:paraId="4567C2F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last_error text NULL,</w:t>
      </w:r>
    </w:p>
    <w:p w14:paraId="38AFA65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now(),</w:t>
      </w:r>
    </w:p>
    <w:p w14:paraId="458C65C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updated_at timestamptz NOT NULL DEFAULT now(),</w:t>
      </w:r>
    </w:p>
    <w:p w14:paraId="3629D39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CONSTRAINT ck_notification_retry CHECK (retry_count &gt;= 0)</w:t>
      </w:r>
    </w:p>
    <w:p w14:paraId="7DA7468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154ABBB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ix_notification_pending ON notification_outbox(status, scheduled_at) WHERE status = 'PENDING';</w:t>
      </w:r>
    </w:p>
    <w:p w14:paraId="6F0FEDFC" w14:textId="77777777" w:rsidR="007924ED" w:rsidRDefault="007924ED">
      <w:pPr>
        <w:shd w:val="clear" w:color="auto" w:fill="F7F7F7"/>
        <w:spacing w:after="0" w:line="240" w:lineRule="auto"/>
      </w:pPr>
    </w:p>
    <w:p w14:paraId="5129D79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TABLE IF NOT EXISTS audit_logs (</w:t>
      </w:r>
    </w:p>
    <w:p w14:paraId="4D402C7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id uuid PRIMARY KEY DEFAULT gen_random_uuid(),</w:t>
      </w:r>
    </w:p>
    <w:p w14:paraId="31F7D4E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actor_user_id uuid NULL REFERENCES app_users(id),</w:t>
      </w:r>
    </w:p>
    <w:p w14:paraId="0BAFC12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action text NOT NULL,</w:t>
      </w:r>
    </w:p>
    <w:p w14:paraId="70915B6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entity_name text NOT NULL,</w:t>
      </w:r>
    </w:p>
    <w:p w14:paraId="136BF8F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entity_id uuid NULL,</w:t>
      </w:r>
    </w:p>
    <w:p w14:paraId="303A523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before_value jsonb NULL,</w:t>
      </w:r>
    </w:p>
    <w:p w14:paraId="48714DA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after_value jsonb NULL,</w:t>
      </w:r>
    </w:p>
    <w:p w14:paraId="3DBC6CD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reason text NULL,</w:t>
      </w:r>
    </w:p>
    <w:p w14:paraId="00A91D6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ip_address inet NULL,</w:t>
      </w:r>
    </w:p>
    <w:p w14:paraId="72DA887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user_agent text NULL,</w:t>
      </w:r>
    </w:p>
    <w:p w14:paraId="44B2C52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correlation_id uuid NULL,</w:t>
      </w:r>
    </w:p>
    <w:p w14:paraId="19415E5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created_at timestamptz NOT NULL DEFAULT now()</w:t>
      </w:r>
    </w:p>
    <w:p w14:paraId="7BCC801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);</w:t>
      </w:r>
    </w:p>
    <w:p w14:paraId="6F5B392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ix_audit_logs_actor ON audit_logs(actor_user_id, created_at DESC);</w:t>
      </w:r>
    </w:p>
    <w:p w14:paraId="19ABEFE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ix_audit_logs_entity ON audit_logs(entity_name, entity_id);</w:t>
      </w:r>
    </w:p>
    <w:p w14:paraId="741E171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INDEX IF NOT EXISTS ix_audit_logs_action ON audit_logs(action, created_at DESC);</w:t>
      </w:r>
    </w:p>
    <w:p w14:paraId="41691929" w14:textId="77777777" w:rsidR="007924ED" w:rsidRDefault="007924ED">
      <w:pPr>
        <w:shd w:val="clear" w:color="auto" w:fill="F7F7F7"/>
        <w:spacing w:after="0" w:line="240" w:lineRule="auto"/>
      </w:pPr>
    </w:p>
    <w:p w14:paraId="77F7162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OR REPLACE FUNCTION set_updated_at()</w:t>
      </w:r>
    </w:p>
    <w:p w14:paraId="5D18E0D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RETURNS trigger LANGUAGE plpgsql AS $$</w:t>
      </w:r>
    </w:p>
    <w:p w14:paraId="1E76142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BEGIN</w:t>
      </w:r>
    </w:p>
    <w:p w14:paraId="32EF448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NEW.updated_at = now();</w:t>
      </w:r>
    </w:p>
    <w:p w14:paraId="2023CEC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RETURN NEW;</w:t>
      </w:r>
    </w:p>
    <w:p w14:paraId="18C0477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END;</w:t>
      </w:r>
    </w:p>
    <w:p w14:paraId="2382694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$$;</w:t>
      </w:r>
    </w:p>
    <w:p w14:paraId="5D0DF32E" w14:textId="77777777" w:rsidR="007924ED" w:rsidRDefault="007924ED">
      <w:pPr>
        <w:shd w:val="clear" w:color="auto" w:fill="F7F7F7"/>
        <w:spacing w:after="0" w:line="240" w:lineRule="auto"/>
      </w:pPr>
    </w:p>
    <w:p w14:paraId="7B37077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OR REPLACE FUNCTION user_has_active_role(p_user_id uuid, p_role_code text)</w:t>
      </w:r>
    </w:p>
    <w:p w14:paraId="0927808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RETURNS boolean LANGUAGE sql STABLE AS $$</w:t>
      </w:r>
    </w:p>
    <w:p w14:paraId="4B7AC2B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SELECT EXISTS (</w:t>
      </w:r>
    </w:p>
    <w:p w14:paraId="3F8DA4A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SELECT 1 FROM user_application_roles uar</w:t>
      </w:r>
    </w:p>
    <w:p w14:paraId="37F1716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WHERE uar.user_id = p_user_id</w:t>
      </w:r>
    </w:p>
    <w:p w14:paraId="4498701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AND uar.role_code = p_role_code</w:t>
      </w:r>
    </w:p>
    <w:p w14:paraId="2711A70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AND uar.active = true</w:t>
      </w:r>
    </w:p>
    <w:p w14:paraId="6B41B4F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AND current_date &gt;= uar.valid_from</w:t>
      </w:r>
    </w:p>
    <w:p w14:paraId="52C890D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AND (uar.expires_at IS NULL OR current_date &lt;= uar.expires_at)</w:t>
      </w:r>
    </w:p>
    <w:p w14:paraId="736986F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);</w:t>
      </w:r>
    </w:p>
    <w:p w14:paraId="326B52B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$$;</w:t>
      </w:r>
    </w:p>
    <w:p w14:paraId="5A5073DE" w14:textId="77777777" w:rsidR="007924ED" w:rsidRDefault="007924ED">
      <w:pPr>
        <w:shd w:val="clear" w:color="auto" w:fill="F7F7F7"/>
        <w:spacing w:after="0" w:line="240" w:lineRule="auto"/>
      </w:pPr>
    </w:p>
    <w:p w14:paraId="5B79F97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CREATE OR REPLACE FUNCTION user_can_reserve_resource(p_user_id uuid, p_resource_type_code text)</w:t>
      </w:r>
    </w:p>
    <w:p w14:paraId="71653B8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RETURNS boolean LANGUAGE sql STABLE AS $$</w:t>
      </w:r>
    </w:p>
    <w:p w14:paraId="53AA75D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SELECT user_has_active_role(p_user_id, 'GLOBAL_ADMIN')</w:t>
      </w:r>
    </w:p>
    <w:p w14:paraId="4D77052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OR EXISTS (</w:t>
      </w:r>
    </w:p>
    <w:p w14:paraId="6A0E944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SELECT 1</w:t>
      </w:r>
    </w:p>
    <w:p w14:paraId="4C5AFDB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FROM user_business_profiles ubp</w:t>
      </w:r>
    </w:p>
    <w:p w14:paraId="59C56AB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JOIN resource_access_policies rap</w:t>
      </w:r>
    </w:p>
    <w:p w14:paraId="059AEE2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  ON rap.business_profile_code = ubp.profile_code</w:t>
      </w:r>
    </w:p>
    <w:p w14:paraId="23AE3C0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 AND rap.resource_type_code = p_resource_type_code</w:t>
      </w:r>
    </w:p>
    <w:p w14:paraId="6E42DDA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 AND rap.active = true</w:t>
      </w:r>
    </w:p>
    <w:p w14:paraId="163DE6C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 AND rap.can_reserve = true</w:t>
      </w:r>
    </w:p>
    <w:p w14:paraId="5FCA052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WHERE ubp.user_id = p_user_id</w:t>
      </w:r>
    </w:p>
    <w:p w14:paraId="6433915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  AND ubp.active = true</w:t>
      </w:r>
    </w:p>
    <w:p w14:paraId="295C767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  AND current_date &gt;= ubp.valid_from</w:t>
      </w:r>
    </w:p>
    <w:p w14:paraId="5B39EA0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      AND (ubp.expires_at IS NULL OR current_date &lt;= ubp.expires_at)</w:t>
      </w:r>
    </w:p>
    <w:p w14:paraId="57D4FCB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    );</w:t>
      </w:r>
    </w:p>
    <w:p w14:paraId="20EFEC5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$$;</w:t>
      </w:r>
    </w:p>
    <w:p w14:paraId="2F49D896" w14:textId="77777777" w:rsidR="007924ED" w:rsidRDefault="007924ED">
      <w:pPr>
        <w:shd w:val="clear" w:color="auto" w:fill="F7F7F7"/>
        <w:spacing w:after="0" w:line="240" w:lineRule="auto"/>
      </w:pPr>
    </w:p>
    <w:p w14:paraId="3F06C15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-- Nota para OpenCode: crear triggers updated_at sobre todas las tablas con columna updated_at.</w:t>
      </w:r>
    </w:p>
    <w:p w14:paraId="01331D9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-- Nota para OpenCode: implementar validate_reservation_business_rules en backend y base de datos.</w:t>
      </w:r>
    </w:p>
    <w:p w14:paraId="2101EEB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-- Nota para OpenCode: implementar validate_checkin_business_rules en backend y base de datos.</w:t>
      </w:r>
    </w:p>
    <w:p w14:paraId="622E9374" w14:textId="77777777" w:rsidR="007924ED" w:rsidRDefault="007924ED">
      <w:pPr>
        <w:shd w:val="clear" w:color="auto" w:fill="F7F7F7"/>
        <w:spacing w:after="0" w:line="240" w:lineRule="auto"/>
      </w:pPr>
    </w:p>
    <w:p w14:paraId="2FDBB35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app_settings (</w:t>
      </w:r>
    </w:p>
    <w:p w14:paraId="1A7C5C9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maximum_future_active_reservations, maximum_advance_days, minimum_duration_minutes,</w:t>
      </w:r>
    </w:p>
    <w:p w14:paraId="2FF7C42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latest_end_time, reminder_minutes_before, allow_cross_day_booking, show_occupant_name_to_users</w:t>
      </w:r>
    </w:p>
    <w:p w14:paraId="4F2BC1D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</w:t>
      </w:r>
    </w:p>
    <w:p w14:paraId="5CB904A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5, NULL, 60, '23:59', 15, false, true</w:t>
      </w:r>
    </w:p>
    <w:p w14:paraId="40F3DAC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WHERE NOT EXISTS (SELECT 1 FROM app_settings);</w:t>
      </w:r>
    </w:p>
    <w:p w14:paraId="661BC30D" w14:textId="77777777" w:rsidR="007924ED" w:rsidRDefault="007924ED">
      <w:pPr>
        <w:shd w:val="clear" w:color="auto" w:fill="F7F7F7"/>
        <w:spacing w:after="0" w:line="240" w:lineRule="auto"/>
      </w:pPr>
    </w:p>
    <w:p w14:paraId="5216B89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resource_types (code, name, qr_required, checkin_required) VALUES</w:t>
      </w:r>
    </w:p>
    <w:p w14:paraId="4CB558A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('OPEN_WORKSPACE', 'Oficina abierta', true, true),</w:t>
      </w:r>
    </w:p>
    <w:p w14:paraId="6416843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('CLOSED_OFFICE', 'Oficina cerrada', true, true),</w:t>
      </w:r>
    </w:p>
    <w:p w14:paraId="4EDAF66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('MEETING_ROOM', 'Sala de juntas', false, false)</w:t>
      </w:r>
    </w:p>
    <w:p w14:paraId="412B2DF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UPDATE SET name = EXCLUDED.name, qr_required = EXCLUDED.qr_required, checkin_required = EXCLUDED.checkin_required;</w:t>
      </w:r>
    </w:p>
    <w:p w14:paraId="308E9207" w14:textId="77777777" w:rsidR="007924ED" w:rsidRDefault="007924ED">
      <w:pPr>
        <w:shd w:val="clear" w:color="auto" w:fill="F7F7F7"/>
        <w:spacing w:after="0" w:line="240" w:lineRule="auto"/>
      </w:pPr>
    </w:p>
    <w:p w14:paraId="6884ECB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business_profiles (code, name) VALUES</w:t>
      </w:r>
    </w:p>
    <w:p w14:paraId="4E79D79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lastRenderedPageBreak/>
        <w:t xml:space="preserve">    ('COLLABORATOR', 'Colaborador'),</w:t>
      </w:r>
    </w:p>
    <w:p w14:paraId="33515F2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('ASSOCIATE', 'Asociado'),</w:t>
      </w:r>
    </w:p>
    <w:p w14:paraId="53BD239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('LEADER', 'Líder'),</w:t>
      </w:r>
    </w:p>
    <w:p w14:paraId="1A0AC3A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('DIRECTOR', 'Director'),</w:t>
      </w:r>
    </w:p>
    <w:p w14:paraId="29FFA95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('PARTNER', 'Socio')</w:t>
      </w:r>
    </w:p>
    <w:p w14:paraId="500F5A3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UPDATE SET name = EXCLUDED.name;</w:t>
      </w:r>
    </w:p>
    <w:p w14:paraId="78060A36" w14:textId="77777777" w:rsidR="007924ED" w:rsidRDefault="007924ED">
      <w:pPr>
        <w:shd w:val="clear" w:color="auto" w:fill="F7F7F7"/>
        <w:spacing w:after="0" w:line="240" w:lineRule="auto"/>
      </w:pPr>
    </w:p>
    <w:p w14:paraId="1AC2A5F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application_roles (code, name, description) VALUES</w:t>
      </w:r>
    </w:p>
    <w:p w14:paraId="3865C16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('USER', 'Usuario', 'Usuario estándar autenticado'),</w:t>
      </w:r>
    </w:p>
    <w:p w14:paraId="32B89F7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('ROOM_ADMIN', 'Administrador de salas', 'Puede administrar y reservar salas de juntas sin límite futuro'),</w:t>
      </w:r>
    </w:p>
    <w:p w14:paraId="6FCABAB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('SUPPORT', 'Soporte TI', 'Puede modificar reservas y consultar auditoría'),</w:t>
      </w:r>
    </w:p>
    <w:p w14:paraId="4F6B30C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('GLOBAL_ADMIN', 'Administrador global', 'Control total de la aplicación')</w:t>
      </w:r>
    </w:p>
    <w:p w14:paraId="5E3AA0F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UPDATE SET name = EXCLUDED.name, description = EXCLUDED.description;</w:t>
      </w:r>
    </w:p>
    <w:p w14:paraId="0A3D6AA4" w14:textId="77777777" w:rsidR="007924ED" w:rsidRDefault="007924ED">
      <w:pPr>
        <w:shd w:val="clear" w:color="auto" w:fill="F7F7F7"/>
        <w:spacing w:after="0" w:line="240" w:lineRule="auto"/>
      </w:pPr>
    </w:p>
    <w:p w14:paraId="7130B95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resource_access_policies (resource_type_code, business_profile_code, can_view, can_reserve, can_modify_own) VALUES</w:t>
      </w:r>
    </w:p>
    <w:p w14:paraId="75424AE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('OPEN_WORKSPACE', 'COLLABORATOR', true, true, true),</w:t>
      </w:r>
    </w:p>
    <w:p w14:paraId="0B40E1D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('OPEN_WORKSPACE', 'ASSOCIATE', true, true, true),</w:t>
      </w:r>
    </w:p>
    <w:p w14:paraId="53244E5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('OPEN_WORKSPACE', 'LEADER', true, true, true),</w:t>
      </w:r>
    </w:p>
    <w:p w14:paraId="32DF498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('OPEN_WORKSPACE', 'DIRECTOR', true, true, true),</w:t>
      </w:r>
    </w:p>
    <w:p w14:paraId="3B13E68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('OPEN_WORKSPACE', 'PARTNER', true, true, true),</w:t>
      </w:r>
    </w:p>
    <w:p w14:paraId="057EBA6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('CLOSED_OFFICE', 'COLLABORATOR', true, false, false),</w:t>
      </w:r>
    </w:p>
    <w:p w14:paraId="69C0FB1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('CLOSED_OFFICE', 'ASSOCIATE', true, false, false),</w:t>
      </w:r>
    </w:p>
    <w:p w14:paraId="2B6CC79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('CLOSED_OFFICE', 'LEADER', true, true, true),</w:t>
      </w:r>
    </w:p>
    <w:p w14:paraId="0731D4D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('CLOSED_OFFICE', 'DIRECTOR', true, true, true),</w:t>
      </w:r>
    </w:p>
    <w:p w14:paraId="1DBEB53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('CLOSED_OFFICE', 'PARTNER', true, true, true),</w:t>
      </w:r>
    </w:p>
    <w:p w14:paraId="383ABD8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('MEETING_ROOM', 'COLLABORATOR', true, true, true),</w:t>
      </w:r>
    </w:p>
    <w:p w14:paraId="4086710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('MEETING_ROOM', 'ASSOCIATE', true, true, true),</w:t>
      </w:r>
    </w:p>
    <w:p w14:paraId="00AB438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('MEETING_ROOM', 'LEADER', true, true, true),</w:t>
      </w:r>
    </w:p>
    <w:p w14:paraId="454B7DE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('MEETING_ROOM', 'DIRECTOR', true, true, true),</w:t>
      </w:r>
    </w:p>
    <w:p w14:paraId="7C2995D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('MEETING_ROOM', 'PARTNER', true, true, true)</w:t>
      </w:r>
    </w:p>
    <w:p w14:paraId="6265D0F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(resource_type_code, business_profile_code) DO UPDATE</w:t>
      </w:r>
    </w:p>
    <w:p w14:paraId="770D68D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SET can_view = EXCLUDED.can_view, can_reserve = EXCLUDED.can_reserve, can_modify_own = EXCLUDED.can_modify_own, active = true;</w:t>
      </w:r>
    </w:p>
    <w:p w14:paraId="587B0DC4" w14:textId="77777777" w:rsidR="007924ED" w:rsidRDefault="007924ED">
      <w:pPr>
        <w:shd w:val="clear" w:color="auto" w:fill="F7F7F7"/>
        <w:spacing w:after="0" w:line="240" w:lineRule="auto"/>
      </w:pPr>
    </w:p>
    <w:p w14:paraId="03CBEB2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locations (code, name, city, country, timezone)</w:t>
      </w:r>
    </w:p>
    <w:p w14:paraId="4108ED9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VALUES ('SEDE-PRINCIPAL', 'Sede principal', 'Bogotá', 'Colombia', 'America/Bogota')</w:t>
      </w:r>
    </w:p>
    <w:p w14:paraId="0E8EA89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UPDATE SET name = EXCLUDED.name, city = EXCLUDED.city, country = EXCLUDED.country, timezone = EXCLUDED.timezone;</w:t>
      </w:r>
    </w:p>
    <w:p w14:paraId="11E5BB2A" w14:textId="77777777" w:rsidR="007924ED" w:rsidRDefault="007924ED">
      <w:pPr>
        <w:shd w:val="clear" w:color="auto" w:fill="F7F7F7"/>
        <w:spacing w:after="0" w:line="240" w:lineRule="auto"/>
      </w:pPr>
    </w:p>
    <w:p w14:paraId="3549F0B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floors (location_id, floor_number, code, name)</w:t>
      </w:r>
    </w:p>
    <w:p w14:paraId="70A511C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l.id, f.floor_number, f.code, f.name</w:t>
      </w:r>
    </w:p>
    <w:p w14:paraId="07A88D1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locations l</w:t>
      </w:r>
    </w:p>
    <w:p w14:paraId="683A487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CROSS JOIN (VALUES (3, 'P03', 'Piso 3'), (6, 'P06', 'Piso 6'), (10, 'P10', 'Piso 10')) AS f(floor_number, code, name)</w:t>
      </w:r>
    </w:p>
    <w:p w14:paraId="1EFA8FD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WHERE l.code = 'SEDE-PRINCIPAL'</w:t>
      </w:r>
    </w:p>
    <w:p w14:paraId="0D6BFA3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(location_id, floor_number) DO UPDATE SET code = EXCLUDED.code, name = EXCLUDED.name;</w:t>
      </w:r>
    </w:p>
    <w:p w14:paraId="026A55FD" w14:textId="77777777" w:rsidR="007924ED" w:rsidRDefault="007924ED">
      <w:pPr>
        <w:shd w:val="clear" w:color="auto" w:fill="F7F7F7"/>
        <w:spacing w:after="0" w:line="240" w:lineRule="auto"/>
      </w:pPr>
    </w:p>
    <w:p w14:paraId="44718E1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zones (floor_id, code, name)</w:t>
      </w:r>
    </w:p>
    <w:p w14:paraId="5366127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id, code || '-GENERAL', 'Zona general ' || name FROM floors</w:t>
      </w:r>
    </w:p>
    <w:p w14:paraId="0DDFD3A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(floor_id, code) DO UPDATE SET name = EXCLUDED.name;</w:t>
      </w:r>
    </w:p>
    <w:p w14:paraId="5EC74E69" w14:textId="77777777" w:rsidR="007924ED" w:rsidRDefault="007924ED">
      <w:pPr>
        <w:shd w:val="clear" w:color="auto" w:fill="F7F7F7"/>
        <w:spacing w:after="0" w:line="240" w:lineRule="auto"/>
      </w:pPr>
    </w:p>
    <w:p w14:paraId="1F17FA7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-- Recursos OA, OC y SJ. OpenCode puede ejecutar estos bloques para generar el inventario inicial.</w:t>
      </w:r>
    </w:p>
    <w:p w14:paraId="75EFBB4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-- Piso 3: OA 30, OC 9, SJ-06 y SJ-07.</w:t>
      </w:r>
    </w:p>
    <w:p w14:paraId="08EFB6A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-- Piso 6: OA 18, OC 10, SJ-01 a SJ-05.</w:t>
      </w:r>
    </w:p>
    <w:p w14:paraId="6F3E2EC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-- Piso 10: OA 12, OC 5.</w:t>
      </w:r>
    </w:p>
    <w:p w14:paraId="3F967964" w14:textId="77777777" w:rsidR="007924ED" w:rsidRDefault="007924ED">
      <w:pPr>
        <w:shd w:val="clear" w:color="auto" w:fill="F7F7F7"/>
        <w:spacing w:after="0" w:line="240" w:lineRule="auto"/>
      </w:pPr>
    </w:p>
    <w:p w14:paraId="0ABBC22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resources (code, name, resource_type_code, location_id, floor_id, zone_id, capacity, public_qr_id)</w:t>
      </w:r>
    </w:p>
    <w:p w14:paraId="601511C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'P03-OA-' || LPAD(gs::text, 3, '0'), 'Oficina abierta P03 ' || LPAD(gs::text, 3, '0'), 'OPEN_WORKSPACE', l.id, f.id, z.id, 1, gen_random_uuid()</w:t>
      </w:r>
    </w:p>
    <w:p w14:paraId="23592DC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generate_series(1, 30) gs</w:t>
      </w:r>
    </w:p>
    <w:p w14:paraId="2F3D331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locations l ON l.code = 'SEDE-PRINCIPAL'</w:t>
      </w:r>
    </w:p>
    <w:p w14:paraId="59DE858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floors f ON f.location_id = l.id AND f.floor_number = 3</w:t>
      </w:r>
    </w:p>
    <w:p w14:paraId="48B5430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zones z ON z.floor_id = f.id AND z.code = 'P03-GENERAL'</w:t>
      </w:r>
    </w:p>
    <w:p w14:paraId="6CD9BCE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NOTHING;</w:t>
      </w:r>
    </w:p>
    <w:p w14:paraId="78310E28" w14:textId="77777777" w:rsidR="007924ED" w:rsidRDefault="007924ED">
      <w:pPr>
        <w:shd w:val="clear" w:color="auto" w:fill="F7F7F7"/>
        <w:spacing w:after="0" w:line="240" w:lineRule="auto"/>
      </w:pPr>
    </w:p>
    <w:p w14:paraId="0CF91AB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resources (code, name, resource_type_code, location_id, floor_id, zone_id, capacity, public_qr_id)</w:t>
      </w:r>
    </w:p>
    <w:p w14:paraId="4B8337B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'P03-OC-' || LPAD(gs::text, 3, '0'), 'Oficina cerrada P03 ' || LPAD(gs::text, 3, '0'), 'CLOSED_OFFICE', l.id, f.id, z.id, 1, gen_random_uuid()</w:t>
      </w:r>
    </w:p>
    <w:p w14:paraId="03FC979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generate_series(1, 9) gs</w:t>
      </w:r>
    </w:p>
    <w:p w14:paraId="0C50FD6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locations l ON l.code = 'SEDE-PRINCIPAL'</w:t>
      </w:r>
    </w:p>
    <w:p w14:paraId="1A157DE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floors f ON f.location_id = l.id AND f.floor_number = 3</w:t>
      </w:r>
    </w:p>
    <w:p w14:paraId="458BF6F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zones z ON z.floor_id = f.id AND z.code = 'P03-GENERAL'</w:t>
      </w:r>
    </w:p>
    <w:p w14:paraId="258D1DD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NOTHING;</w:t>
      </w:r>
    </w:p>
    <w:p w14:paraId="31BFAED5" w14:textId="77777777" w:rsidR="007924ED" w:rsidRDefault="007924ED">
      <w:pPr>
        <w:shd w:val="clear" w:color="auto" w:fill="F7F7F7"/>
        <w:spacing w:after="0" w:line="240" w:lineRule="auto"/>
      </w:pPr>
    </w:p>
    <w:p w14:paraId="21A2EB6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resources (code, name, resource_type_code, location_id, floor_id, zone_id, capacity, public_qr_id)</w:t>
      </w:r>
    </w:p>
    <w:p w14:paraId="022DE04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lastRenderedPageBreak/>
        <w:t>SELECT 'P06-OA-' || LPAD(gs::text, 3, '0'), 'Oficina abierta P06 ' || LPAD(gs::text, 3, '0'), 'OPEN_WORKSPACE', l.id, f.id, z.id, 1, gen_random_uuid()</w:t>
      </w:r>
    </w:p>
    <w:p w14:paraId="3502DCE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generate_series(1, 18) gs</w:t>
      </w:r>
    </w:p>
    <w:p w14:paraId="49E1C8E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locations l ON l.code = 'SEDE-PRINCIPAL'</w:t>
      </w:r>
    </w:p>
    <w:p w14:paraId="75E5838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floors f ON f.location_id = l.id AND f.floor_number = 6</w:t>
      </w:r>
    </w:p>
    <w:p w14:paraId="00F4FAE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zones z ON z.floor_id = f.id AND z.code = 'P06-GENERAL'</w:t>
      </w:r>
    </w:p>
    <w:p w14:paraId="5149ACB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NOTHING;</w:t>
      </w:r>
    </w:p>
    <w:p w14:paraId="12737838" w14:textId="77777777" w:rsidR="007924ED" w:rsidRDefault="007924ED">
      <w:pPr>
        <w:shd w:val="clear" w:color="auto" w:fill="F7F7F7"/>
        <w:spacing w:after="0" w:line="240" w:lineRule="auto"/>
      </w:pPr>
    </w:p>
    <w:p w14:paraId="72D7C0D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resources (code, name, resource_type_code, location_id, floor_id, zone_id, capacity, public_qr_id)</w:t>
      </w:r>
    </w:p>
    <w:p w14:paraId="5A0D5F9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'P06-OC-' || LPAD(gs::text, 3, '0'), 'Oficina cerrada P06 ' || LPAD(gs::text, 3, '0'), 'CLOSED_OFFICE', l.id, f.id, z.id, 1, gen_random_uuid()</w:t>
      </w:r>
    </w:p>
    <w:p w14:paraId="4E19880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generate_series(1, 10) gs</w:t>
      </w:r>
    </w:p>
    <w:p w14:paraId="4483B89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locations l ON l.code = 'SEDE-PRINCIPAL'</w:t>
      </w:r>
    </w:p>
    <w:p w14:paraId="0C4DB9C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floors f ON f.location_id = l.id AND f.floor_number = 6</w:t>
      </w:r>
    </w:p>
    <w:p w14:paraId="1CDD966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zones z ON z.floor_id = f.id AND z.code = 'P06-GENERAL'</w:t>
      </w:r>
    </w:p>
    <w:p w14:paraId="7BDF0E2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NOTHING;</w:t>
      </w:r>
    </w:p>
    <w:p w14:paraId="37300016" w14:textId="77777777" w:rsidR="007924ED" w:rsidRDefault="007924ED">
      <w:pPr>
        <w:shd w:val="clear" w:color="auto" w:fill="F7F7F7"/>
        <w:spacing w:after="0" w:line="240" w:lineRule="auto"/>
      </w:pPr>
    </w:p>
    <w:p w14:paraId="47800BC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resources (code, name, resource_type_code, location_id, floor_id, zone_id, capacity, public_qr_id)</w:t>
      </w:r>
    </w:p>
    <w:p w14:paraId="164FDB0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'P10-OA-' || LPAD(gs::text, 3, '0'), 'Oficina abierta P10 ' || LPAD(gs::text, 3, '0'), 'OPEN_WORKSPACE', l.id, f.id, z.id, 1, gen_random_uuid()</w:t>
      </w:r>
    </w:p>
    <w:p w14:paraId="1093902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generate_series(1, 12) gs</w:t>
      </w:r>
    </w:p>
    <w:p w14:paraId="080E5A3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locations l ON l.code = 'SEDE-PRINCIPAL'</w:t>
      </w:r>
    </w:p>
    <w:p w14:paraId="29A7202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floors f ON f.location_id = l.id AND f.floor_number = 10</w:t>
      </w:r>
    </w:p>
    <w:p w14:paraId="0B8A73C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zones z ON z.floor_id = f.id AND z.code = 'P10-GENERAL'</w:t>
      </w:r>
    </w:p>
    <w:p w14:paraId="5987944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NOTHING;</w:t>
      </w:r>
    </w:p>
    <w:p w14:paraId="4150F1A4" w14:textId="77777777" w:rsidR="007924ED" w:rsidRDefault="007924ED">
      <w:pPr>
        <w:shd w:val="clear" w:color="auto" w:fill="F7F7F7"/>
        <w:spacing w:after="0" w:line="240" w:lineRule="auto"/>
      </w:pPr>
    </w:p>
    <w:p w14:paraId="5952E5B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resources (code, name, resource_type_code, location_id, floor_id, zone_id, capacity, public_qr_id)</w:t>
      </w:r>
    </w:p>
    <w:p w14:paraId="5C44503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'P10-OC-' || LPAD(gs::text, 3, '0'), 'Oficina cerrada P10 ' || LPAD(gs::text, 3, '0'), 'CLOSED_OFFICE', l.id, f.id, z.id, 1, gen_random_uuid()</w:t>
      </w:r>
    </w:p>
    <w:p w14:paraId="43C7001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generate_series(1, 5) gs</w:t>
      </w:r>
    </w:p>
    <w:p w14:paraId="445A3FB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locations l ON l.code = 'SEDE-PRINCIPAL'</w:t>
      </w:r>
    </w:p>
    <w:p w14:paraId="554B9B3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floors f ON f.location_id = l.id AND f.floor_number = 10</w:t>
      </w:r>
    </w:p>
    <w:p w14:paraId="508E3BE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zones z ON z.floor_id = f.id AND z.code = 'P10-GENERAL'</w:t>
      </w:r>
    </w:p>
    <w:p w14:paraId="7B9C421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NOTHING;</w:t>
      </w:r>
    </w:p>
    <w:p w14:paraId="349F4E68" w14:textId="77777777" w:rsidR="007924ED" w:rsidRDefault="007924ED">
      <w:pPr>
        <w:shd w:val="clear" w:color="auto" w:fill="F7F7F7"/>
        <w:spacing w:after="0" w:line="240" w:lineRule="auto"/>
      </w:pPr>
    </w:p>
    <w:p w14:paraId="5E8FC98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resources (code, name, resource_type_code, location_id, floor_id, zone_id, capacity, public_qr_id)</w:t>
      </w:r>
    </w:p>
    <w:p w14:paraId="4D32AFB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x.code, x.name, 'MEETING_ROOM', l.id, f.id, z.id, x.capacity, NULL</w:t>
      </w:r>
    </w:p>
    <w:p w14:paraId="2C8B9C0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(VALUES</w:t>
      </w:r>
    </w:p>
    <w:p w14:paraId="02ED9A4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('SJ-01', 'Sala de juntas 01', 12),</w:t>
      </w:r>
    </w:p>
    <w:p w14:paraId="70435DB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('SJ-02', 'Sala de juntas 02', 12),</w:t>
      </w:r>
    </w:p>
    <w:p w14:paraId="636E445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('SJ-03', 'Sala de juntas 03', 6),</w:t>
      </w:r>
    </w:p>
    <w:p w14:paraId="1840A3E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('SJ-04', 'Sala de juntas 04', 5),</w:t>
      </w:r>
    </w:p>
    <w:p w14:paraId="02DBEC9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('SJ-05', 'Sala de juntas 05', 24)</w:t>
      </w:r>
    </w:p>
    <w:p w14:paraId="4A11493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 AS x(code, name, capacity)</w:t>
      </w:r>
    </w:p>
    <w:p w14:paraId="1433427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locations l ON l.code = 'SEDE-PRINCIPAL'</w:t>
      </w:r>
    </w:p>
    <w:p w14:paraId="0D8A8F0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floors f ON f.location_id = l.id AND f.floor_number = 6</w:t>
      </w:r>
    </w:p>
    <w:p w14:paraId="179DBC5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zones z ON z.floor_id = f.id AND z.code = 'P06-GENERAL'</w:t>
      </w:r>
    </w:p>
    <w:p w14:paraId="194E087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NOTHING;</w:t>
      </w:r>
    </w:p>
    <w:p w14:paraId="61A7173D" w14:textId="77777777" w:rsidR="007924ED" w:rsidRDefault="007924ED">
      <w:pPr>
        <w:shd w:val="clear" w:color="auto" w:fill="F7F7F7"/>
        <w:spacing w:after="0" w:line="240" w:lineRule="auto"/>
      </w:pPr>
    </w:p>
    <w:p w14:paraId="62337BD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INSERT INTO resources (code, name, resource_type_code, location_id, floor_id, zone_id, capacity, public_qr_id)</w:t>
      </w:r>
    </w:p>
    <w:p w14:paraId="6C22CA8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SELECT x.code, x.name, 'MEETING_ROOM', l.id, f.id, z.id, x.capacity, NULL</w:t>
      </w:r>
    </w:p>
    <w:p w14:paraId="0DC0C50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FROM (VALUES</w:t>
      </w:r>
    </w:p>
    <w:p w14:paraId="3753A70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('SJ-06', 'Sala de juntas 06', 8),</w:t>
      </w:r>
    </w:p>
    <w:p w14:paraId="1F3BEA0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 xml:space="preserve">    ('SJ-07', 'Sala de juntas 07', 8)</w:t>
      </w:r>
    </w:p>
    <w:p w14:paraId="588DB54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) AS x(code, name, capacity)</w:t>
      </w:r>
    </w:p>
    <w:p w14:paraId="4F706179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locations l ON l.code = 'SEDE-PRINCIPAL'</w:t>
      </w:r>
    </w:p>
    <w:p w14:paraId="2558426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floors f ON f.location_id = l.id AND f.floor_number = 3</w:t>
      </w:r>
    </w:p>
    <w:p w14:paraId="45F7AB3A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JOIN zones z ON z.floor_id = f.id AND z.code = 'P03-GENERAL'</w:t>
      </w:r>
    </w:p>
    <w:p w14:paraId="4970B30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ON CONFLICT (code) DO NOTHING;</w:t>
      </w:r>
    </w:p>
    <w:p w14:paraId="0391D18B" w14:textId="77777777" w:rsidR="007924ED" w:rsidRDefault="0056046C">
      <w:r>
        <w:br w:type="page"/>
      </w:r>
    </w:p>
    <w:p w14:paraId="0C20707B" w14:textId="77777777" w:rsidR="007924ED" w:rsidRDefault="0056046C">
      <w:pPr>
        <w:pStyle w:val="Ttulo1"/>
      </w:pPr>
      <w:r>
        <w:lastRenderedPageBreak/>
        <w:t>Anexo B - Prompt maestro sugerido para OpenCode</w:t>
      </w:r>
    </w:p>
    <w:p w14:paraId="5387CDE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Actúa como Arquitecto Senior, DevSecOps Engineer y Desarrollador Full Stack.</w:t>
      </w:r>
    </w:p>
    <w:p w14:paraId="1BF267F1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Construye Workplace Booking Platform como aplicación web responsive.</w:t>
      </w:r>
    </w:p>
    <w:p w14:paraId="3D8A404C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Stack obligatorio:</w:t>
      </w:r>
    </w:p>
    <w:p w14:paraId="7BD182D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 Frontend: React, TypeScript, Material UI.</w:t>
      </w:r>
    </w:p>
    <w:p w14:paraId="2F956D2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 Backend: .NET 8 Web API, Entity Framework Core, FluentValidation, Serilog.</w:t>
      </w:r>
    </w:p>
    <w:p w14:paraId="1288BB73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 Base de datos: PostgreSQL 16 con el modelo definido en este documento.</w:t>
      </w:r>
    </w:p>
    <w:p w14:paraId="228BD53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 Autenticación: Microsoft Entra ID con OIDC.</w:t>
      </w:r>
    </w:p>
    <w:p w14:paraId="697E64EE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 Infraestructura: Ubuntu Server 24.04, Docker Compose, Nginx.</w:t>
      </w:r>
    </w:p>
    <w:p w14:paraId="30F2FE2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 Repositorio: GitHub privado corporativo.</w:t>
      </w:r>
    </w:p>
    <w:p w14:paraId="750C725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- CI/CD: GitHub Actions.</w:t>
      </w:r>
    </w:p>
    <w:p w14:paraId="798B1D1D" w14:textId="77777777" w:rsidR="007924ED" w:rsidRDefault="007924ED">
      <w:pPr>
        <w:shd w:val="clear" w:color="auto" w:fill="F7F7F7"/>
        <w:spacing w:after="0" w:line="240" w:lineRule="auto"/>
      </w:pPr>
    </w:p>
    <w:p w14:paraId="68E8D3A6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Implementa:</w:t>
      </w:r>
    </w:p>
    <w:p w14:paraId="470C79B8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1. Reservas por horas, mínimo 1 hora, mismo día, fin máximo 23:59.</w:t>
      </w:r>
    </w:p>
    <w:p w14:paraId="44A66FB2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2. Máximo 5 reservas futuras activas por usuario normal.</w:t>
      </w:r>
    </w:p>
    <w:p w14:paraId="4017D010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3. Excepción ROOM_ADMIN solo para salas de juntas.</w:t>
      </w:r>
    </w:p>
    <w:p w14:paraId="6C95CBD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4. QR y check-in solo para oficinas abiertas y cerradas.</w:t>
      </w:r>
    </w:p>
    <w:p w14:paraId="49B971EF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5. Salas de juntas sin QR ni check-in.</w:t>
      </w:r>
    </w:p>
    <w:p w14:paraId="6A54C9A5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6. Correo de confirmación, modificación, cancelación y recordatorio 15 minutos antes.</w:t>
      </w:r>
    </w:p>
    <w:p w14:paraId="51C8A764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7. RBAC, perfiles de negocio, auditoría y validaciones OWASP.</w:t>
      </w:r>
    </w:p>
    <w:p w14:paraId="19CA891D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8. Diseño responsive mobile first con paleta corporativa #FFD800 y #0E0E0E.</w:t>
      </w:r>
    </w:p>
    <w:p w14:paraId="09FAD297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9. Pruebas unitarias, integración, UI, seguridad y concurrencia.</w:t>
      </w:r>
    </w:p>
    <w:p w14:paraId="766D8F0B" w14:textId="77777777" w:rsidR="007924ED" w:rsidRDefault="0056046C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5"/>
        </w:rPr>
        <w:t>10. Docker Compose completo y README de despliegue en Ubuntu.</w:t>
      </w:r>
    </w:p>
    <w:sectPr w:rsidR="007924ED" w:rsidSect="00034616">
      <w:headerReference w:type="default" r:id="rId8"/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B534" w14:textId="77777777" w:rsidR="0056046C" w:rsidRDefault="0056046C">
      <w:pPr>
        <w:spacing w:after="0" w:line="240" w:lineRule="auto"/>
      </w:pPr>
      <w:r>
        <w:separator/>
      </w:r>
    </w:p>
  </w:endnote>
  <w:endnote w:type="continuationSeparator" w:id="0">
    <w:p w14:paraId="61F72C4C" w14:textId="77777777" w:rsidR="0056046C" w:rsidRDefault="00560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F7D4A" w14:textId="77777777" w:rsidR="007924ED" w:rsidRDefault="0056046C">
    <w:pPr>
      <w:pStyle w:val="Piedepgina"/>
      <w:jc w:val="center"/>
    </w:pPr>
    <w:proofErr w:type="spellStart"/>
    <w:r>
      <w:rPr>
        <w:sz w:val="16"/>
      </w:rPr>
      <w:t>Documento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técnico</w:t>
    </w:r>
    <w:proofErr w:type="spellEnd"/>
    <w:r>
      <w:rPr>
        <w:sz w:val="16"/>
      </w:rPr>
      <w:t xml:space="preserve"> para </w:t>
    </w:r>
    <w:proofErr w:type="spellStart"/>
    <w:r>
      <w:rPr>
        <w:sz w:val="16"/>
      </w:rPr>
      <w:t>OpenCode</w:t>
    </w:r>
    <w:proofErr w:type="spellEnd"/>
    <w:r>
      <w:rPr>
        <w:sz w:val="16"/>
      </w:rPr>
      <w:t xml:space="preserve"> - </w:t>
    </w:r>
    <w:proofErr w:type="spellStart"/>
    <w:r>
      <w:rPr>
        <w:sz w:val="16"/>
      </w:rPr>
      <w:t>Confidencial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interno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AB173" w14:textId="77777777" w:rsidR="0056046C" w:rsidRDefault="0056046C">
      <w:pPr>
        <w:spacing w:after="0" w:line="240" w:lineRule="auto"/>
      </w:pPr>
      <w:r>
        <w:separator/>
      </w:r>
    </w:p>
  </w:footnote>
  <w:footnote w:type="continuationSeparator" w:id="0">
    <w:p w14:paraId="5A86A3FD" w14:textId="77777777" w:rsidR="0056046C" w:rsidRDefault="00560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11C82" w14:textId="77777777" w:rsidR="007924ED" w:rsidRDefault="0056046C">
    <w:pPr>
      <w:pStyle w:val="Encabezado"/>
      <w:jc w:val="right"/>
    </w:pPr>
    <w:r>
      <w:rPr>
        <w:color w:val="2A2A2A"/>
        <w:sz w:val="16"/>
      </w:rPr>
      <w:t>Workplace Booking Platform - FRD y Modelo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760850">
    <w:abstractNumId w:val="8"/>
  </w:num>
  <w:num w:numId="2" w16cid:durableId="1848861660">
    <w:abstractNumId w:val="6"/>
  </w:num>
  <w:num w:numId="3" w16cid:durableId="941256326">
    <w:abstractNumId w:val="5"/>
  </w:num>
  <w:num w:numId="4" w16cid:durableId="128280975">
    <w:abstractNumId w:val="4"/>
  </w:num>
  <w:num w:numId="5" w16cid:durableId="1895238171">
    <w:abstractNumId w:val="7"/>
  </w:num>
  <w:num w:numId="6" w16cid:durableId="657727069">
    <w:abstractNumId w:val="3"/>
  </w:num>
  <w:num w:numId="7" w16cid:durableId="1174757811">
    <w:abstractNumId w:val="2"/>
  </w:num>
  <w:num w:numId="8" w16cid:durableId="382994778">
    <w:abstractNumId w:val="1"/>
  </w:num>
  <w:num w:numId="9" w16cid:durableId="179432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FCA"/>
    <w:rsid w:val="00326F90"/>
    <w:rsid w:val="00462C1C"/>
    <w:rsid w:val="0056046C"/>
    <w:rsid w:val="007924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F9A5552-AE49-4441-8269-A7BA4258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0E0E0E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5399</Words>
  <Characters>29484</Characters>
  <Application>Microsoft Office Word</Application>
  <DocSecurity>0</DocSecurity>
  <Lines>951</Lines>
  <Paragraphs>850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Vargas</dc:creator>
  <cp:keywords/>
  <dc:description>generated by python-docx</dc:description>
  <cp:lastModifiedBy>Andrés Vargas</cp:lastModifiedBy>
  <cp:revision>2</cp:revision>
  <dcterms:created xsi:type="dcterms:W3CDTF">2026-08-16T00:21:00Z</dcterms:created>
  <dcterms:modified xsi:type="dcterms:W3CDTF">2026-08-16T00:21:00Z</dcterms:modified>
  <cp:category/>
</cp:coreProperties>
</file>